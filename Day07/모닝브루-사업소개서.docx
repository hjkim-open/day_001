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 w:after="80"/>
        <w:jc w:val="center"/>
      </w:pPr>
      <w:r>
        <w:rPr>
          <w:rFonts w:ascii="Apple SD Gothic Neo" w:hAnsi="Apple SD Gothic Neo" w:eastAsia="Apple SD Gothic Neo"/>
          <w:b/>
          <w:color w:val="6B4A2B"/>
          <w:sz w:val="64"/>
        </w:rPr>
        <w:t>☕  모닝브루</w:t>
      </w:r>
    </w:p>
    <w:p>
      <w:pPr>
        <w:spacing w:after="80"/>
        <w:jc w:val="center"/>
      </w:pPr>
      <w:r>
        <w:rPr>
          <w:rFonts w:ascii="Apple SD Gothic Neo" w:hAnsi="Apple SD Gothic Neo" w:eastAsia="Apple SD Gothic Neo"/>
          <w:i/>
          <w:color w:val="B58A5A"/>
          <w:sz w:val="28"/>
        </w:rPr>
        <w:t>Morning Brew</w:t>
      </w:r>
    </w:p>
    <w:p>
      <w:pPr>
        <w:spacing w:before="160" w:after="160"/>
        <w:pBdr>
          <w:bottom w:val="single" w:sz="6" w:space="1" w:color="2f7a4f"/>
        </w:pBdr>
      </w:pPr>
    </w:p>
    <w:p>
      <w:pPr>
        <w:spacing w:before="400" w:after="120"/>
        <w:jc w:val="center"/>
      </w:pPr>
      <w:r>
        <w:rPr>
          <w:rFonts w:ascii="Apple SD Gothic Neo" w:hAnsi="Apple SD Gothic Neo" w:eastAsia="Apple SD Gothic Neo"/>
          <w:b/>
          <w:color w:val="1F1A16"/>
          <w:sz w:val="52"/>
        </w:rPr>
        <w:t>사 업 소 개 서</w:t>
      </w:r>
    </w:p>
    <w:p>
      <w:pPr>
        <w:spacing w:before="160" w:after="1200"/>
        <w:jc w:val="center"/>
      </w:pPr>
      <w:r>
        <w:rPr>
          <w:rFonts w:ascii="Apple SD Gothic Neo" w:hAnsi="Apple SD Gothic Neo" w:eastAsia="Apple SD Gothic Neo"/>
          <w:b w:val="0"/>
          <w:i w:val="0"/>
          <w:color w:val="2F7A4F"/>
          <w:sz w:val="26"/>
        </w:rPr>
        <w:t>동네 카페를 위한 AI 사전주문·단골 관리 솔루션</w:t>
      </w:r>
    </w:p>
    <w:p>
      <w:pPr>
        <w:spacing w:before="40" w:after="40"/>
        <w:jc w:val="center"/>
      </w:pPr>
      <w:r>
        <w:rPr>
          <w:rFonts w:ascii="Apple SD Gothic Neo" w:hAnsi="Apple SD Gothic Neo" w:eastAsia="Apple SD Gothic Neo"/>
          <w:b w:val="0"/>
          <w:i w:val="0"/>
          <w:color w:val="5B524B"/>
          <w:sz w:val="21"/>
        </w:rPr>
        <w:t>대표   김희정</w:t>
      </w:r>
    </w:p>
    <w:p>
      <w:pPr>
        <w:spacing w:before="40" w:after="40"/>
        <w:jc w:val="center"/>
      </w:pPr>
      <w:r>
        <w:rPr>
          <w:rFonts w:ascii="Apple SD Gothic Neo" w:hAnsi="Apple SD Gothic Neo" w:eastAsia="Apple SD Gothic Neo"/>
          <w:b w:val="0"/>
          <w:i w:val="0"/>
          <w:color w:val="5B524B"/>
          <w:sz w:val="21"/>
        </w:rPr>
        <w:t>위치   서울 마포구 망원동 · 망원역 2번 출구 도보 6분</w:t>
      </w:r>
    </w:p>
    <w:p>
      <w:pPr>
        <w:spacing w:before="40" w:after="40"/>
        <w:jc w:val="center"/>
      </w:pPr>
      <w:r>
        <w:rPr>
          <w:rFonts w:ascii="Apple SD Gothic Neo" w:hAnsi="Apple SD Gothic Neo" w:eastAsia="Apple SD Gothic Neo"/>
          <w:b w:val="0"/>
          <w:i w:val="0"/>
          <w:color w:val="5B524B"/>
          <w:sz w:val="21"/>
        </w:rPr>
        <w:t>영업   화~일  08:00 – 20:00</w:t>
      </w:r>
    </w:p>
    <w:p>
      <w:pPr>
        <w:spacing w:before="40" w:after="40"/>
        <w:jc w:val="center"/>
      </w:pPr>
      <w:r>
        <w:rPr>
          <w:rFonts w:ascii="Apple SD Gothic Neo" w:hAnsi="Apple SD Gothic Neo" w:eastAsia="Apple SD Gothic Neo"/>
          <w:b w:val="0"/>
          <w:i w:val="0"/>
          <w:color w:val="5B524B"/>
          <w:sz w:val="21"/>
        </w:rPr>
        <w:t>웹사이트   https://day01-hjkim-opens-projects.vercel.app</w:t>
      </w:r>
    </w:p>
    <w:p>
      <w:pPr>
        <w:spacing w:before="40" w:after="40"/>
        <w:jc w:val="center"/>
      </w:pPr>
      <w:r>
        <w:rPr>
          <w:rFonts w:ascii="Apple SD Gothic Neo" w:hAnsi="Apple SD Gothic Neo" w:eastAsia="Apple SD Gothic Neo"/>
          <w:b w:val="0"/>
          <w:i w:val="0"/>
          <w:color w:val="5B524B"/>
          <w:sz w:val="21"/>
        </w:rPr>
        <w:t>작성일   2026년 6월 20일</w:t>
      </w:r>
    </w:p>
    <w:p>
      <w:r>
        <w:br w:type="page"/>
      </w:r>
    </w:p>
    <w:p>
      <w:pPr>
        <w:spacing w:before="200" w:after="240"/>
      </w:pPr>
      <w:r>
        <w:rPr>
          <w:rFonts w:ascii="Apple SD Gothic Neo" w:hAnsi="Apple SD Gothic Neo" w:eastAsia="Apple SD Gothic Neo"/>
          <w:b/>
          <w:color w:val="2F7A4F"/>
          <w:sz w:val="32"/>
        </w:rPr>
        <w:t>목  차</w:t>
      </w:r>
    </w:p>
    <w:p>
      <w:pPr>
        <w:spacing w:before="160" w:after="160"/>
        <w:pBdr>
          <w:bottom w:val="single" w:sz="6" w:space="1" w:color="2f7a4f"/>
        </w:pBdr>
      </w:pPr>
    </w:p>
    <w:p>
      <w:pPr>
        <w:spacing w:before="60" w:after="60"/>
      </w:pPr>
      <w:r>
        <w:rPr>
          <w:rFonts w:ascii="Apple SD Gothic Neo" w:hAnsi="Apple SD Gothic Neo" w:eastAsia="Apple SD Gothic Neo"/>
          <w:b/>
          <w:color w:val="2F7A4F"/>
          <w:sz w:val="22"/>
        </w:rPr>
        <w:t xml:space="preserve">01  </w:t>
      </w:r>
      <w:r>
        <w:rPr>
          <w:rFonts w:ascii="Apple SD Gothic Neo" w:hAnsi="Apple SD Gothic Neo" w:eastAsia="Apple SD Gothic Neo"/>
          <w:b/>
          <w:color w:val="1F1A16"/>
          <w:sz w:val="22"/>
        </w:rPr>
        <w:t>사업 개요</w:t>
      </w:r>
      <w:r>
        <w:rPr>
          <w:rFonts w:ascii="Apple SD Gothic Neo" w:hAnsi="Apple SD Gothic Neo" w:eastAsia="Apple SD Gothic Neo"/>
          <w:color w:val="5B524B"/>
          <w:sz w:val="20"/>
        </w:rPr>
        <w:t xml:space="preserve">  —  가게 소개, 브랜드 스토리, 메뉴</w:t>
      </w:r>
    </w:p>
    <w:p>
      <w:pPr>
        <w:spacing w:before="60" w:after="60"/>
      </w:pPr>
      <w:r>
        <w:rPr>
          <w:rFonts w:ascii="Apple SD Gothic Neo" w:hAnsi="Apple SD Gothic Neo" w:eastAsia="Apple SD Gothic Neo"/>
          <w:b/>
          <w:color w:val="2F7A4F"/>
          <w:sz w:val="22"/>
        </w:rPr>
        <w:t xml:space="preserve">02  </w:t>
      </w:r>
      <w:r>
        <w:rPr>
          <w:rFonts w:ascii="Apple SD Gothic Neo" w:hAnsi="Apple SD Gothic Neo" w:eastAsia="Apple SD Gothic Neo"/>
          <w:b/>
          <w:color w:val="1F1A16"/>
          <w:sz w:val="22"/>
        </w:rPr>
        <w:t>시장 기회 — 고객 페인포인트</w:t>
      </w:r>
      <w:r>
        <w:rPr>
          <w:rFonts w:ascii="Apple SD Gothic Neo" w:hAnsi="Apple SD Gothic Neo" w:eastAsia="Apple SD Gothic Neo"/>
          <w:color w:val="5B524B"/>
          <w:sz w:val="20"/>
        </w:rPr>
        <w:t xml:space="preserve">  —  출근길 카페 고객 5대 불편</w:t>
      </w:r>
    </w:p>
    <w:p>
      <w:pPr>
        <w:spacing w:before="60" w:after="60"/>
      </w:pPr>
      <w:r>
        <w:rPr>
          <w:rFonts w:ascii="Apple SD Gothic Neo" w:hAnsi="Apple SD Gothic Neo" w:eastAsia="Apple SD Gothic Neo"/>
          <w:b/>
          <w:color w:val="2F7A4F"/>
          <w:sz w:val="22"/>
        </w:rPr>
        <w:t xml:space="preserve">03  </w:t>
      </w:r>
      <w:r>
        <w:rPr>
          <w:rFonts w:ascii="Apple SD Gothic Neo" w:hAnsi="Apple SD Gothic Neo" w:eastAsia="Apple SD Gothic Neo"/>
          <w:b/>
          <w:color w:val="1F1A16"/>
          <w:sz w:val="22"/>
        </w:rPr>
        <w:t>경쟁사 분석</w:t>
      </w:r>
      <w:r>
        <w:rPr>
          <w:rFonts w:ascii="Apple SD Gothic Neo" w:hAnsi="Apple SD Gothic Neo" w:eastAsia="Apple SD Gothic Neo"/>
          <w:color w:val="5B524B"/>
          <w:sz w:val="20"/>
        </w:rPr>
        <w:t xml:space="preserve">  —  직접·간접 경쟁사와 차별화 포인트</w:t>
      </w:r>
    </w:p>
    <w:p>
      <w:pPr>
        <w:spacing w:before="60" w:after="60"/>
      </w:pPr>
      <w:r>
        <w:rPr>
          <w:rFonts w:ascii="Apple SD Gothic Neo" w:hAnsi="Apple SD Gothic Neo" w:eastAsia="Apple SD Gothic Neo"/>
          <w:b/>
          <w:color w:val="2F7A4F"/>
          <w:sz w:val="22"/>
        </w:rPr>
        <w:t xml:space="preserve">04  </w:t>
      </w:r>
      <w:r>
        <w:rPr>
          <w:rFonts w:ascii="Apple SD Gothic Neo" w:hAnsi="Apple SD Gothic Neo" w:eastAsia="Apple SD Gothic Neo"/>
          <w:b/>
          <w:color w:val="1F1A16"/>
          <w:sz w:val="22"/>
        </w:rPr>
        <w:t>AI 솔루션 개요</w:t>
      </w:r>
      <w:r>
        <w:rPr>
          <w:rFonts w:ascii="Apple SD Gothic Neo" w:hAnsi="Apple SD Gothic Neo" w:eastAsia="Apple SD Gothic Neo"/>
          <w:color w:val="5B524B"/>
          <w:sz w:val="20"/>
        </w:rPr>
        <w:t xml:space="preserve">  —  카카오톡 기반 AI 매니저 제품 정의</w:t>
      </w:r>
    </w:p>
    <w:p>
      <w:pPr>
        <w:spacing w:before="60" w:after="60"/>
      </w:pPr>
      <w:r>
        <w:rPr>
          <w:rFonts w:ascii="Apple SD Gothic Neo" w:hAnsi="Apple SD Gothic Neo" w:eastAsia="Apple SD Gothic Neo"/>
          <w:b/>
          <w:color w:val="2F7A4F"/>
          <w:sz w:val="22"/>
        </w:rPr>
        <w:t xml:space="preserve">05  </w:t>
      </w:r>
      <w:r>
        <w:rPr>
          <w:rFonts w:ascii="Apple SD Gothic Neo" w:hAnsi="Apple SD Gothic Neo" w:eastAsia="Apple SD Gothic Neo"/>
          <w:b/>
          <w:color w:val="1F1A16"/>
          <w:sz w:val="22"/>
        </w:rPr>
        <w:t>핵심 기능</w:t>
      </w:r>
      <w:r>
        <w:rPr>
          <w:rFonts w:ascii="Apple SD Gothic Neo" w:hAnsi="Apple SD Gothic Neo" w:eastAsia="Apple SD Gothic Neo"/>
          <w:color w:val="5B524B"/>
          <w:sz w:val="20"/>
        </w:rPr>
        <w:t xml:space="preserve">  —  P0 MVP · P1 확장 기능 상세</w:t>
      </w:r>
    </w:p>
    <w:p>
      <w:pPr>
        <w:spacing w:before="60" w:after="60"/>
      </w:pPr>
      <w:r>
        <w:rPr>
          <w:rFonts w:ascii="Apple SD Gothic Neo" w:hAnsi="Apple SD Gothic Neo" w:eastAsia="Apple SD Gothic Neo"/>
          <w:b/>
          <w:color w:val="2F7A4F"/>
          <w:sz w:val="22"/>
        </w:rPr>
        <w:t xml:space="preserve">06  </w:t>
      </w:r>
      <w:r>
        <w:rPr>
          <w:rFonts w:ascii="Apple SD Gothic Neo" w:hAnsi="Apple SD Gothic Neo" w:eastAsia="Apple SD Gothic Neo"/>
          <w:b/>
          <w:color w:val="1F1A16"/>
          <w:sz w:val="22"/>
        </w:rPr>
        <w:t>사용자 시나리오</w:t>
      </w:r>
      <w:r>
        <w:rPr>
          <w:rFonts w:ascii="Apple SD Gothic Neo" w:hAnsi="Apple SD Gothic Neo" w:eastAsia="Apple SD Gothic Neo"/>
          <w:color w:val="5B524B"/>
          <w:sz w:val="20"/>
        </w:rPr>
        <w:t xml:space="preserve">  —  출근길 주문 흐름 Step-by-step</w:t>
      </w:r>
    </w:p>
    <w:p>
      <w:pPr>
        <w:spacing w:before="60" w:after="60"/>
      </w:pPr>
      <w:r>
        <w:rPr>
          <w:rFonts w:ascii="Apple SD Gothic Neo" w:hAnsi="Apple SD Gothic Neo" w:eastAsia="Apple SD Gothic Neo"/>
          <w:b/>
          <w:color w:val="2F7A4F"/>
          <w:sz w:val="22"/>
        </w:rPr>
        <w:t xml:space="preserve">07  </w:t>
      </w:r>
      <w:r>
        <w:rPr>
          <w:rFonts w:ascii="Apple SD Gothic Neo" w:hAnsi="Apple SD Gothic Neo" w:eastAsia="Apple SD Gothic Neo"/>
          <w:b/>
          <w:color w:val="1F1A16"/>
          <w:sz w:val="22"/>
        </w:rPr>
        <w:t>기술 구조</w:t>
      </w:r>
      <w:r>
        <w:rPr>
          <w:rFonts w:ascii="Apple SD Gothic Neo" w:hAnsi="Apple SD Gothic Neo" w:eastAsia="Apple SD Gothic Neo"/>
          <w:color w:val="5B524B"/>
          <w:sz w:val="20"/>
        </w:rPr>
        <w:t xml:space="preserve">  —  스택·데이터 모델·비기능 요구사항</w:t>
      </w:r>
    </w:p>
    <w:p>
      <w:pPr>
        <w:spacing w:before="60" w:after="60"/>
      </w:pPr>
      <w:r>
        <w:rPr>
          <w:rFonts w:ascii="Apple SD Gothic Neo" w:hAnsi="Apple SD Gothic Neo" w:eastAsia="Apple SD Gothic Neo"/>
          <w:b/>
          <w:color w:val="2F7A4F"/>
          <w:sz w:val="22"/>
        </w:rPr>
        <w:t xml:space="preserve">08  </w:t>
      </w:r>
      <w:r>
        <w:rPr>
          <w:rFonts w:ascii="Apple SD Gothic Neo" w:hAnsi="Apple SD Gothic Neo" w:eastAsia="Apple SD Gothic Neo"/>
          <w:b/>
          <w:color w:val="1F1A16"/>
          <w:sz w:val="22"/>
        </w:rPr>
        <w:t>구현 로드맵</w:t>
      </w:r>
      <w:r>
        <w:rPr>
          <w:rFonts w:ascii="Apple SD Gothic Neo" w:hAnsi="Apple SD Gothic Neo" w:eastAsia="Apple SD Gothic Neo"/>
          <w:color w:val="5B524B"/>
          <w:sz w:val="20"/>
        </w:rPr>
        <w:t xml:space="preserve">  —  4 Phase 일정</w:t>
      </w:r>
    </w:p>
    <w:p>
      <w:pPr>
        <w:spacing w:before="60" w:after="60"/>
      </w:pPr>
      <w:r>
        <w:rPr>
          <w:rFonts w:ascii="Apple SD Gothic Neo" w:hAnsi="Apple SD Gothic Neo" w:eastAsia="Apple SD Gothic Neo"/>
          <w:b/>
          <w:color w:val="2F7A4F"/>
          <w:sz w:val="22"/>
        </w:rPr>
        <w:t xml:space="preserve">09  </w:t>
      </w:r>
      <w:r>
        <w:rPr>
          <w:rFonts w:ascii="Apple SD Gothic Neo" w:hAnsi="Apple SD Gothic Neo" w:eastAsia="Apple SD Gothic Neo"/>
          <w:b/>
          <w:color w:val="1F1A16"/>
          <w:sz w:val="22"/>
        </w:rPr>
        <w:t>KPI 및 성과 측정</w:t>
      </w:r>
      <w:r>
        <w:rPr>
          <w:rFonts w:ascii="Apple SD Gothic Neo" w:hAnsi="Apple SD Gothic Neo" w:eastAsia="Apple SD Gothic Neo"/>
          <w:color w:val="5B524B"/>
          <w:sz w:val="20"/>
        </w:rPr>
        <w:t xml:space="preserve">  —  7대 핵심 지표</w:t>
      </w:r>
    </w:p>
    <w:p>
      <w:pPr>
        <w:spacing w:before="60" w:after="60"/>
      </w:pPr>
      <w:r>
        <w:rPr>
          <w:rFonts w:ascii="Apple SD Gothic Neo" w:hAnsi="Apple SD Gothic Neo" w:eastAsia="Apple SD Gothic Neo"/>
          <w:b/>
          <w:color w:val="2F7A4F"/>
          <w:sz w:val="22"/>
        </w:rPr>
        <w:t xml:space="preserve">10  </w:t>
      </w:r>
      <w:r>
        <w:rPr>
          <w:rFonts w:ascii="Apple SD Gothic Neo" w:hAnsi="Apple SD Gothic Neo" w:eastAsia="Apple SD Gothic Neo"/>
          <w:b/>
          <w:color w:val="1F1A16"/>
          <w:sz w:val="22"/>
        </w:rPr>
        <w:t>팀 구성</w:t>
      </w:r>
      <w:r>
        <w:rPr>
          <w:rFonts w:ascii="Apple SD Gothic Neo" w:hAnsi="Apple SD Gothic Neo" w:eastAsia="Apple SD Gothic Neo"/>
          <w:color w:val="5B524B"/>
          <w:sz w:val="20"/>
        </w:rPr>
        <w:t xml:space="preserve">  —  역할 분담</w:t>
      </w:r>
    </w:p>
    <w:p>
      <w:r>
        <w:br w:type="page"/>
      </w:r>
    </w:p>
    <w:p>
      <w:pPr>
        <w:spacing w:before="200" w:after="120"/>
      </w:pPr>
      <w:r>
        <w:rPr>
          <w:rFonts w:ascii="Apple SD Gothic Neo" w:hAnsi="Apple SD Gothic Neo" w:eastAsia="Apple SD Gothic Neo"/>
          <w:b/>
          <w:color w:val="2F7A4F"/>
          <w:sz w:val="32"/>
        </w:rPr>
        <w:t>01  사업 개요</w:t>
      </w:r>
    </w:p>
    <w:p>
      <w:pPr>
        <w:spacing w:before="160" w:after="160"/>
        <w:pBdr>
          <w:bottom w:val="single" w:sz="6" w:space="1" w:color="2f7a4f"/>
        </w:pBdr>
      </w:pPr>
    </w:p>
    <w:p>
      <w:pPr>
        <w:spacing w:before="240" w:after="80"/>
      </w:pPr>
      <w:r>
        <w:rPr>
          <w:rFonts w:ascii="Apple SD Gothic Neo" w:hAnsi="Apple SD Gothic Neo" w:eastAsia="Apple SD Gothic Neo"/>
          <w:b/>
          <w:color w:val="6B4A2B"/>
          <w:sz w:val="26"/>
        </w:rPr>
        <w:t>브랜드 스토리</w:t>
      </w:r>
    </w:p>
    <w:p>
      <w:pPr>
        <w:spacing w:before="0" w:after="120"/>
      </w:pPr>
      <w:r>
        <w:rPr>
          <w:rFonts w:ascii="Apple SD Gothic Neo" w:hAnsi="Apple SD Gothic Neo" w:eastAsia="Apple SD Gothic Neo"/>
          <w:b w:val="0"/>
          <w:i w:val="0"/>
          <w:sz w:val="21"/>
        </w:rPr>
        <w:t>모닝브루(Morning Brew)는 서울 마포구 망원동 골목 끝에 자리한 1인 운영 동네 카페입니다. "하루를 차분히 내리는 곳"이라는 슬로건 아래, 매일 아침 직접 내리는 핸드드립 커피와 당일 구운 수제 스콘으로 출근 전 한 잔의 여유를 제공합니다.</w:t>
      </w:r>
    </w:p>
    <w:p>
      <w:pPr>
        <w:spacing w:before="160" w:after="80"/>
      </w:pPr>
      <w:r>
        <w:rPr>
          <w:rFonts w:ascii="Apple SD Gothic Neo" w:hAnsi="Apple SD Gothic Neo" w:eastAsia="Apple SD Gothic Neo"/>
          <w:b/>
          <w:color w:val="6B4A2B"/>
          <w:sz w:val="26"/>
        </w:rPr>
        <w:t>기본 정보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trHeight w:val="453" w:hRule="exact"/>
        </w:trPr>
        <w:tc>
          <w:tcPr>
            <w:tcW w:type="dxa" w:w="2268"/>
            <w:shd w:val="clear" w:color="auto" w:fill="2f7a4f"/>
            <w:vAlign w:val="center"/>
          </w:tcPr>
          <w:p>
            <w:pPr>
              <w:jc w:val="center"/>
            </w:pPr>
            <w:r>
              <w:rPr>
                <w:rFonts w:ascii="Apple SD Gothic Neo" w:hAnsi="Apple SD Gothic Neo" w:eastAsia="Apple SD Gothic Neo"/>
                <w:b/>
                <w:color w:val="FFFFFF"/>
                <w:sz w:val="19"/>
              </w:rPr>
              <w:t>항목</w:t>
            </w:r>
          </w:p>
        </w:tc>
        <w:tc>
          <w:tcPr>
            <w:tcW w:type="dxa" w:w="6803"/>
            <w:shd w:val="clear" w:color="auto" w:fill="2f7a4f"/>
            <w:vAlign w:val="center"/>
          </w:tcPr>
          <w:p>
            <w:pPr>
              <w:jc w:val="center"/>
            </w:pPr>
            <w:r>
              <w:rPr>
                <w:rFonts w:ascii="Apple SD Gothic Neo" w:hAnsi="Apple SD Gothic Neo" w:eastAsia="Apple SD Gothic Neo"/>
                <w:b/>
                <w:color w:val="FFFFFF"/>
                <w:sz w:val="19"/>
              </w:rPr>
              <w:t>내용</w:t>
            </w:r>
          </w:p>
        </w:tc>
      </w:tr>
      <w:tr>
        <w:trPr>
          <w:trHeight w:val="425" w:hRule="exact"/>
        </w:trPr>
        <w:tc>
          <w:tcPr>
            <w:tcW w:type="dxa" w:w="2268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Apple SD Gothic Neo" w:hAnsi="Apple SD Gothic Neo" w:eastAsia="Apple SD Gothic Neo"/>
                <w:sz w:val="19"/>
              </w:rPr>
              <w:t>상호명</w:t>
            </w:r>
          </w:p>
        </w:tc>
        <w:tc>
          <w:tcPr>
            <w:tcW w:type="dxa" w:w="6803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Apple SD Gothic Neo" w:hAnsi="Apple SD Gothic Neo" w:eastAsia="Apple SD Gothic Neo"/>
                <w:sz w:val="19"/>
              </w:rPr>
              <w:t>모닝브루 (Morning Brew)</w:t>
            </w:r>
          </w:p>
        </w:tc>
      </w:tr>
      <w:tr>
        <w:trPr>
          <w:trHeight w:val="425" w:hRule="exact"/>
        </w:trPr>
        <w:tc>
          <w:tcPr>
            <w:tcW w:type="dxa" w:w="2268"/>
            <w:shd w:val="clear" w:color="auto" w:fill="F5F0E8"/>
            <w:vAlign w:val="center"/>
          </w:tcPr>
          <w:p>
            <w:pPr>
              <w:jc w:val="center"/>
            </w:pPr>
            <w:r>
              <w:rPr>
                <w:rFonts w:ascii="Apple SD Gothic Neo" w:hAnsi="Apple SD Gothic Neo" w:eastAsia="Apple SD Gothic Neo"/>
                <w:sz w:val="19"/>
              </w:rPr>
              <w:t>업종</w:t>
            </w:r>
          </w:p>
        </w:tc>
        <w:tc>
          <w:tcPr>
            <w:tcW w:type="dxa" w:w="6803"/>
            <w:shd w:val="clear" w:color="auto" w:fill="F5F0E8"/>
            <w:vAlign w:val="center"/>
          </w:tcPr>
          <w:p>
            <w:pPr>
              <w:jc w:val="center"/>
            </w:pPr>
            <w:r>
              <w:rPr>
                <w:rFonts w:ascii="Apple SD Gothic Neo" w:hAnsi="Apple SD Gothic Neo" w:eastAsia="Apple SD Gothic Neo"/>
                <w:sz w:val="19"/>
              </w:rPr>
              <w:t>개인 카페 (핸드드립 · 베이커리)</w:t>
            </w:r>
          </w:p>
        </w:tc>
      </w:tr>
      <w:tr>
        <w:trPr>
          <w:trHeight w:val="425" w:hRule="exact"/>
        </w:trPr>
        <w:tc>
          <w:tcPr>
            <w:tcW w:type="dxa" w:w="2268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Apple SD Gothic Neo" w:hAnsi="Apple SD Gothic Neo" w:eastAsia="Apple SD Gothic Neo"/>
                <w:sz w:val="19"/>
              </w:rPr>
              <w:t>위치</w:t>
            </w:r>
          </w:p>
        </w:tc>
        <w:tc>
          <w:tcPr>
            <w:tcW w:type="dxa" w:w="6803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Apple SD Gothic Neo" w:hAnsi="Apple SD Gothic Neo" w:eastAsia="Apple SD Gothic Neo"/>
                <w:sz w:val="19"/>
              </w:rPr>
              <w:t>서울특별시 마포구 망원동 골목 끝</w:t>
            </w:r>
          </w:p>
        </w:tc>
      </w:tr>
      <w:tr>
        <w:trPr>
          <w:trHeight w:val="425" w:hRule="exact"/>
        </w:trPr>
        <w:tc>
          <w:tcPr>
            <w:tcW w:type="dxa" w:w="2268"/>
            <w:shd w:val="clear" w:color="auto" w:fill="F5F0E8"/>
            <w:vAlign w:val="center"/>
          </w:tcPr>
          <w:p>
            <w:pPr>
              <w:jc w:val="center"/>
            </w:pPr>
            <w:r>
              <w:rPr>
                <w:rFonts w:ascii="Apple SD Gothic Neo" w:hAnsi="Apple SD Gothic Neo" w:eastAsia="Apple SD Gothic Neo"/>
                <w:sz w:val="19"/>
              </w:rPr>
              <w:t>교통</w:t>
            </w:r>
          </w:p>
        </w:tc>
        <w:tc>
          <w:tcPr>
            <w:tcW w:type="dxa" w:w="6803"/>
            <w:shd w:val="clear" w:color="auto" w:fill="F5F0E8"/>
            <w:vAlign w:val="center"/>
          </w:tcPr>
          <w:p>
            <w:pPr>
              <w:jc w:val="center"/>
            </w:pPr>
            <w:r>
              <w:rPr>
                <w:rFonts w:ascii="Apple SD Gothic Neo" w:hAnsi="Apple SD Gothic Neo" w:eastAsia="Apple SD Gothic Neo"/>
                <w:sz w:val="19"/>
              </w:rPr>
              <w:t>망원역 2번 출구 도보 약 6분</w:t>
            </w:r>
          </w:p>
        </w:tc>
      </w:tr>
      <w:tr>
        <w:trPr>
          <w:trHeight w:val="425" w:hRule="exact"/>
        </w:trPr>
        <w:tc>
          <w:tcPr>
            <w:tcW w:type="dxa" w:w="2268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Apple SD Gothic Neo" w:hAnsi="Apple SD Gothic Neo" w:eastAsia="Apple SD Gothic Neo"/>
                <w:sz w:val="19"/>
              </w:rPr>
              <w:t>영업시간</w:t>
            </w:r>
          </w:p>
        </w:tc>
        <w:tc>
          <w:tcPr>
            <w:tcW w:type="dxa" w:w="6803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Apple SD Gothic Neo" w:hAnsi="Apple SD Gothic Neo" w:eastAsia="Apple SD Gothic Neo"/>
                <w:sz w:val="19"/>
              </w:rPr>
              <w:t>화요일 ~ 일요일  08:00 – 20:00  (월요일 정기휴무)</w:t>
            </w:r>
          </w:p>
        </w:tc>
      </w:tr>
      <w:tr>
        <w:trPr>
          <w:trHeight w:val="425" w:hRule="exact"/>
        </w:trPr>
        <w:tc>
          <w:tcPr>
            <w:tcW w:type="dxa" w:w="2268"/>
            <w:shd w:val="clear" w:color="auto" w:fill="F5F0E8"/>
            <w:vAlign w:val="center"/>
          </w:tcPr>
          <w:p>
            <w:pPr>
              <w:jc w:val="center"/>
            </w:pPr>
            <w:r>
              <w:rPr>
                <w:rFonts w:ascii="Apple SD Gothic Neo" w:hAnsi="Apple SD Gothic Neo" w:eastAsia="Apple SD Gothic Neo"/>
                <w:sz w:val="19"/>
              </w:rPr>
              <w:t>대표</w:t>
            </w:r>
          </w:p>
        </w:tc>
        <w:tc>
          <w:tcPr>
            <w:tcW w:type="dxa" w:w="6803"/>
            <w:shd w:val="clear" w:color="auto" w:fill="F5F0E8"/>
            <w:vAlign w:val="center"/>
          </w:tcPr>
          <w:p>
            <w:pPr>
              <w:jc w:val="center"/>
            </w:pPr>
            <w:r>
              <w:rPr>
                <w:rFonts w:ascii="Apple SD Gothic Neo" w:hAnsi="Apple SD Gothic Neo" w:eastAsia="Apple SD Gothic Neo"/>
                <w:sz w:val="19"/>
              </w:rPr>
              <w:t>김희정</w:t>
            </w:r>
          </w:p>
        </w:tc>
      </w:tr>
      <w:tr>
        <w:trPr>
          <w:trHeight w:val="425" w:hRule="exact"/>
        </w:trPr>
        <w:tc>
          <w:tcPr>
            <w:tcW w:type="dxa" w:w="2268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Apple SD Gothic Neo" w:hAnsi="Apple SD Gothic Neo" w:eastAsia="Apple SD Gothic Neo"/>
                <w:sz w:val="19"/>
              </w:rPr>
              <w:t>연락처</w:t>
            </w:r>
          </w:p>
        </w:tc>
        <w:tc>
          <w:tcPr>
            <w:tcW w:type="dxa" w:w="6803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Apple SD Gothic Neo" w:hAnsi="Apple SD Gothic Neo" w:eastAsia="Apple SD Gothic Neo"/>
                <w:sz w:val="19"/>
              </w:rPr>
              <w:t>02-123-4567</w:t>
            </w:r>
          </w:p>
        </w:tc>
      </w:tr>
      <w:tr>
        <w:trPr>
          <w:trHeight w:val="425" w:hRule="exact"/>
        </w:trPr>
        <w:tc>
          <w:tcPr>
            <w:tcW w:type="dxa" w:w="2268"/>
            <w:shd w:val="clear" w:color="auto" w:fill="F5F0E8"/>
            <w:vAlign w:val="center"/>
          </w:tcPr>
          <w:p>
            <w:pPr>
              <w:jc w:val="center"/>
            </w:pPr>
            <w:r>
              <w:rPr>
                <w:rFonts w:ascii="Apple SD Gothic Neo" w:hAnsi="Apple SD Gothic Neo" w:eastAsia="Apple SD Gothic Neo"/>
                <w:sz w:val="19"/>
              </w:rPr>
              <w:t>웹사이트</w:t>
            </w:r>
          </w:p>
        </w:tc>
        <w:tc>
          <w:tcPr>
            <w:tcW w:type="dxa" w:w="6803"/>
            <w:shd w:val="clear" w:color="auto" w:fill="F5F0E8"/>
            <w:vAlign w:val="center"/>
          </w:tcPr>
          <w:p>
            <w:pPr>
              <w:jc w:val="center"/>
            </w:pPr>
            <w:r>
              <w:rPr>
                <w:rFonts w:ascii="Apple SD Gothic Neo" w:hAnsi="Apple SD Gothic Neo" w:eastAsia="Apple SD Gothic Neo"/>
                <w:sz w:val="19"/>
              </w:rPr>
              <w:t>https://day01-hjkim-opens-projects.vercel.app</w:t>
            </w:r>
          </w:p>
        </w:tc>
      </w:tr>
      <w:tr>
        <w:trPr>
          <w:trHeight w:val="425" w:hRule="exact"/>
        </w:trPr>
        <w:tc>
          <w:tcPr>
            <w:tcW w:type="dxa" w:w="2268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Apple SD Gothic Neo" w:hAnsi="Apple SD Gothic Neo" w:eastAsia="Apple SD Gothic Neo"/>
                <w:sz w:val="19"/>
              </w:rPr>
              <w:t>인스타그램</w:t>
            </w:r>
          </w:p>
        </w:tc>
        <w:tc>
          <w:tcPr>
            <w:tcW w:type="dxa" w:w="6803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Apple SD Gothic Neo" w:hAnsi="Apple SD Gothic Neo" w:eastAsia="Apple SD Gothic Neo"/>
                <w:sz w:val="19"/>
              </w:rPr>
              <w:t>@morningbrew_official</w:t>
            </w:r>
          </w:p>
        </w:tc>
      </w:tr>
    </w:tbl>
    <w:p>
      <w:pPr>
        <w:spacing w:before="280" w:after="80"/>
      </w:pPr>
      <w:r>
        <w:rPr>
          <w:rFonts w:ascii="Apple SD Gothic Neo" w:hAnsi="Apple SD Gothic Neo" w:eastAsia="Apple SD Gothic Neo"/>
          <w:b/>
          <w:color w:val="6B4A2B"/>
          <w:sz w:val="26"/>
        </w:rPr>
        <w:t>메뉴 구성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rHeight w:val="453" w:hRule="exact"/>
        </w:trPr>
        <w:tc>
          <w:tcPr>
            <w:tcW w:type="dxa" w:w="1984"/>
            <w:shd w:val="clear" w:color="auto" w:fill="2f7a4f"/>
            <w:vAlign w:val="center"/>
          </w:tcPr>
          <w:p>
            <w:pPr>
              <w:jc w:val="center"/>
            </w:pPr>
            <w:r>
              <w:rPr>
                <w:rFonts w:ascii="Apple SD Gothic Neo" w:hAnsi="Apple SD Gothic Neo" w:eastAsia="Apple SD Gothic Neo"/>
                <w:b/>
                <w:color w:val="FFFFFF"/>
                <w:sz w:val="19"/>
              </w:rPr>
              <w:t>카테고리</w:t>
            </w:r>
          </w:p>
        </w:tc>
        <w:tc>
          <w:tcPr>
            <w:tcW w:type="dxa" w:w="4819"/>
            <w:shd w:val="clear" w:color="auto" w:fill="2f7a4f"/>
            <w:vAlign w:val="center"/>
          </w:tcPr>
          <w:p>
            <w:pPr>
              <w:jc w:val="center"/>
            </w:pPr>
            <w:r>
              <w:rPr>
                <w:rFonts w:ascii="Apple SD Gothic Neo" w:hAnsi="Apple SD Gothic Neo" w:eastAsia="Apple SD Gothic Neo"/>
                <w:b/>
                <w:color w:val="FFFFFF"/>
                <w:sz w:val="19"/>
              </w:rPr>
              <w:t>메뉴</w:t>
            </w:r>
          </w:p>
        </w:tc>
        <w:tc>
          <w:tcPr>
            <w:tcW w:type="dxa" w:w="2268"/>
            <w:shd w:val="clear" w:color="auto" w:fill="2f7a4f"/>
            <w:vAlign w:val="center"/>
          </w:tcPr>
          <w:p>
            <w:pPr>
              <w:jc w:val="center"/>
            </w:pPr>
            <w:r>
              <w:rPr>
                <w:rFonts w:ascii="Apple SD Gothic Neo" w:hAnsi="Apple SD Gothic Neo" w:eastAsia="Apple SD Gothic Neo"/>
                <w:b/>
                <w:color w:val="FFFFFF"/>
                <w:sz w:val="19"/>
              </w:rPr>
              <w:t>가격</w:t>
            </w:r>
          </w:p>
        </w:tc>
      </w:tr>
      <w:tr>
        <w:trPr>
          <w:trHeight w:val="425" w:hRule="exact"/>
        </w:trPr>
        <w:tc>
          <w:tcPr>
            <w:tcW w:type="dxa" w:w="1984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Apple SD Gothic Neo" w:hAnsi="Apple SD Gothic Neo" w:eastAsia="Apple SD Gothic Neo"/>
                <w:sz w:val="19"/>
              </w:rPr>
              <w:t>시그니처</w:t>
            </w:r>
          </w:p>
        </w:tc>
        <w:tc>
          <w:tcPr>
            <w:tcW w:type="dxa" w:w="4819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Apple SD Gothic Neo" w:hAnsi="Apple SD Gothic Neo" w:eastAsia="Apple SD Gothic Neo"/>
                <w:sz w:val="19"/>
              </w:rPr>
              <w:t>핸드드립 에티오피아 (오늘의 원두)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Apple SD Gothic Neo" w:hAnsi="Apple SD Gothic Neo" w:eastAsia="Apple SD Gothic Neo"/>
                <w:sz w:val="19"/>
              </w:rPr>
              <w:t>₩5,500</w:t>
            </w:r>
          </w:p>
        </w:tc>
      </w:tr>
      <w:tr>
        <w:trPr>
          <w:trHeight w:val="425" w:hRule="exact"/>
        </w:trPr>
        <w:tc>
          <w:tcPr>
            <w:tcW w:type="dxa" w:w="1984"/>
            <w:shd w:val="clear" w:color="auto" w:fill="F5F0E8"/>
            <w:vAlign w:val="center"/>
          </w:tcPr>
          <w:p>
            <w:pPr>
              <w:jc w:val="center"/>
            </w:pPr>
            <w:r>
              <w:rPr>
                <w:rFonts w:ascii="Apple SD Gothic Neo" w:hAnsi="Apple SD Gothic Neo" w:eastAsia="Apple SD Gothic Neo"/>
                <w:sz w:val="19"/>
              </w:rPr>
              <w:t>시그니처</w:t>
            </w:r>
          </w:p>
        </w:tc>
        <w:tc>
          <w:tcPr>
            <w:tcW w:type="dxa" w:w="4819"/>
            <w:shd w:val="clear" w:color="auto" w:fill="F5F0E8"/>
            <w:vAlign w:val="center"/>
          </w:tcPr>
          <w:p>
            <w:pPr>
              <w:jc w:val="center"/>
            </w:pPr>
            <w:r>
              <w:rPr>
                <w:rFonts w:ascii="Apple SD Gothic Neo" w:hAnsi="Apple SD Gothic Neo" w:eastAsia="Apple SD Gothic Neo"/>
                <w:sz w:val="19"/>
              </w:rPr>
              <w:t>수제 스콘 (당일 구운)</w:t>
            </w:r>
          </w:p>
        </w:tc>
        <w:tc>
          <w:tcPr>
            <w:tcW w:type="dxa" w:w="2268"/>
            <w:shd w:val="clear" w:color="auto" w:fill="F5F0E8"/>
            <w:vAlign w:val="center"/>
          </w:tcPr>
          <w:p>
            <w:pPr>
              <w:jc w:val="center"/>
            </w:pPr>
            <w:r>
              <w:rPr>
                <w:rFonts w:ascii="Apple SD Gothic Neo" w:hAnsi="Apple SD Gothic Neo" w:eastAsia="Apple SD Gothic Neo"/>
                <w:sz w:val="19"/>
              </w:rPr>
              <w:t>₩3,500</w:t>
            </w:r>
          </w:p>
        </w:tc>
      </w:tr>
      <w:tr>
        <w:trPr>
          <w:trHeight w:val="425" w:hRule="exact"/>
        </w:trPr>
        <w:tc>
          <w:tcPr>
            <w:tcW w:type="dxa" w:w="1984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Apple SD Gothic Neo" w:hAnsi="Apple SD Gothic Neo" w:eastAsia="Apple SD Gothic Neo"/>
                <w:sz w:val="19"/>
              </w:rPr>
              <w:t>음료</w:t>
            </w:r>
          </w:p>
        </w:tc>
        <w:tc>
          <w:tcPr>
            <w:tcW w:type="dxa" w:w="4819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Apple SD Gothic Neo" w:hAnsi="Apple SD Gothic Neo" w:eastAsia="Apple SD Gothic Neo"/>
                <w:sz w:val="19"/>
              </w:rPr>
              <w:t>오늘의 원두 아메리카노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Apple SD Gothic Neo" w:hAnsi="Apple SD Gothic Neo" w:eastAsia="Apple SD Gothic Neo"/>
                <w:sz w:val="19"/>
              </w:rPr>
              <w:t>₩4,500</w:t>
            </w:r>
          </w:p>
        </w:tc>
      </w:tr>
      <w:tr>
        <w:trPr>
          <w:trHeight w:val="425" w:hRule="exact"/>
        </w:trPr>
        <w:tc>
          <w:tcPr>
            <w:tcW w:type="dxa" w:w="1984"/>
            <w:shd w:val="clear" w:color="auto" w:fill="F5F0E8"/>
            <w:vAlign w:val="center"/>
          </w:tcPr>
          <w:p>
            <w:pPr>
              <w:jc w:val="center"/>
            </w:pPr>
            <w:r>
              <w:rPr>
                <w:rFonts w:ascii="Apple SD Gothic Neo" w:hAnsi="Apple SD Gothic Neo" w:eastAsia="Apple SD Gothic Neo"/>
                <w:sz w:val="19"/>
              </w:rPr>
              <w:t>음료</w:t>
            </w:r>
          </w:p>
        </w:tc>
        <w:tc>
          <w:tcPr>
            <w:tcW w:type="dxa" w:w="4819"/>
            <w:shd w:val="clear" w:color="auto" w:fill="F5F0E8"/>
            <w:vAlign w:val="center"/>
          </w:tcPr>
          <w:p>
            <w:pPr>
              <w:jc w:val="center"/>
            </w:pPr>
            <w:r>
              <w:rPr>
                <w:rFonts w:ascii="Apple SD Gothic Neo" w:hAnsi="Apple SD Gothic Neo" w:eastAsia="Apple SD Gothic Neo"/>
                <w:sz w:val="19"/>
              </w:rPr>
              <w:t>핸드드립 (선택 원두)</w:t>
            </w:r>
          </w:p>
        </w:tc>
        <w:tc>
          <w:tcPr>
            <w:tcW w:type="dxa" w:w="2268"/>
            <w:shd w:val="clear" w:color="auto" w:fill="F5F0E8"/>
            <w:vAlign w:val="center"/>
          </w:tcPr>
          <w:p>
            <w:pPr>
              <w:jc w:val="center"/>
            </w:pPr>
            <w:r>
              <w:rPr>
                <w:rFonts w:ascii="Apple SD Gothic Neo" w:hAnsi="Apple SD Gothic Neo" w:eastAsia="Apple SD Gothic Neo"/>
                <w:sz w:val="19"/>
              </w:rPr>
              <w:t>₩5,500</w:t>
            </w:r>
          </w:p>
        </w:tc>
      </w:tr>
      <w:tr>
        <w:trPr>
          <w:trHeight w:val="425" w:hRule="exact"/>
        </w:trPr>
        <w:tc>
          <w:tcPr>
            <w:tcW w:type="dxa" w:w="1984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Apple SD Gothic Neo" w:hAnsi="Apple SD Gothic Neo" w:eastAsia="Apple SD Gothic Neo"/>
                <w:sz w:val="19"/>
              </w:rPr>
              <w:t>음료</w:t>
            </w:r>
          </w:p>
        </w:tc>
        <w:tc>
          <w:tcPr>
            <w:tcW w:type="dxa" w:w="4819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Apple SD Gothic Neo" w:hAnsi="Apple SD Gothic Neo" w:eastAsia="Apple SD Gothic Neo"/>
                <w:sz w:val="19"/>
              </w:rPr>
              <w:t>자몽 에이드 / 레몬 에이드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Apple SD Gothic Neo" w:hAnsi="Apple SD Gothic Neo" w:eastAsia="Apple SD Gothic Neo"/>
                <w:sz w:val="19"/>
              </w:rPr>
              <w:t>₩5,000</w:t>
            </w:r>
          </w:p>
        </w:tc>
      </w:tr>
      <w:tr>
        <w:trPr>
          <w:trHeight w:val="425" w:hRule="exact"/>
        </w:trPr>
        <w:tc>
          <w:tcPr>
            <w:tcW w:type="dxa" w:w="1984"/>
            <w:shd w:val="clear" w:color="auto" w:fill="F5F0E8"/>
            <w:vAlign w:val="center"/>
          </w:tcPr>
          <w:p>
            <w:pPr>
              <w:jc w:val="center"/>
            </w:pPr>
            <w:r>
              <w:rPr>
                <w:rFonts w:ascii="Apple SD Gothic Neo" w:hAnsi="Apple SD Gothic Neo" w:eastAsia="Apple SD Gothic Neo"/>
                <w:sz w:val="19"/>
              </w:rPr>
              <w:t>세트</w:t>
            </w:r>
          </w:p>
        </w:tc>
        <w:tc>
          <w:tcPr>
            <w:tcW w:type="dxa" w:w="4819"/>
            <w:shd w:val="clear" w:color="auto" w:fill="F5F0E8"/>
            <w:vAlign w:val="center"/>
          </w:tcPr>
          <w:p>
            <w:pPr>
              <w:jc w:val="center"/>
            </w:pPr>
            <w:r>
              <w:rPr>
                <w:rFonts w:ascii="Apple SD Gothic Neo" w:hAnsi="Apple SD Gothic Neo" w:eastAsia="Apple SD Gothic Neo"/>
                <w:sz w:val="19"/>
              </w:rPr>
              <w:t>핸드드립 + 수제 스콘 세트</w:t>
            </w:r>
          </w:p>
        </w:tc>
        <w:tc>
          <w:tcPr>
            <w:tcW w:type="dxa" w:w="2268"/>
            <w:shd w:val="clear" w:color="auto" w:fill="F5F0E8"/>
            <w:vAlign w:val="center"/>
          </w:tcPr>
          <w:p>
            <w:pPr>
              <w:jc w:val="center"/>
            </w:pPr>
            <w:r>
              <w:rPr>
                <w:rFonts w:ascii="Apple SD Gothic Neo" w:hAnsi="Apple SD Gothic Neo" w:eastAsia="Apple SD Gothic Neo"/>
                <w:sz w:val="19"/>
              </w:rPr>
              <w:t>₩8,500</w:t>
            </w:r>
          </w:p>
        </w:tc>
      </w:tr>
    </w:tbl>
    <w:p>
      <w:pPr>
        <w:spacing w:before="80" w:after="80"/>
      </w:pPr>
      <w:r>
        <w:rPr>
          <w:rFonts w:ascii="Apple SD Gothic Neo" w:hAnsi="Apple SD Gothic Neo" w:eastAsia="Apple SD Gothic Neo"/>
          <w:b w:val="0"/>
          <w:i/>
          <w:color w:val="5B524B"/>
          <w:sz w:val="18"/>
        </w:rPr>
        <w:t>* 메뉴 및 가격은 시즌·원두 수급에 따라 변경될 수 있습니다.</w:t>
      </w:r>
    </w:p>
    <w:p>
      <w:r>
        <w:br w:type="page"/>
      </w:r>
    </w:p>
    <w:p>
      <w:pPr>
        <w:spacing w:before="200" w:after="120"/>
      </w:pPr>
      <w:r>
        <w:rPr>
          <w:rFonts w:ascii="Apple SD Gothic Neo" w:hAnsi="Apple SD Gothic Neo" w:eastAsia="Apple SD Gothic Neo"/>
          <w:b/>
          <w:color w:val="2F7A4F"/>
          <w:sz w:val="32"/>
        </w:rPr>
        <w:t>02  시장 기회 — 고객 페인포인트</w:t>
      </w:r>
    </w:p>
    <w:p>
      <w:pPr>
        <w:spacing w:before="160" w:after="160"/>
        <w:pBdr>
          <w:bottom w:val="single" w:sz="6" w:space="1" w:color="2f7a4f"/>
        </w:pBdr>
      </w:pPr>
    </w:p>
    <w:p>
      <w:pPr>
        <w:spacing w:before="80" w:after="160"/>
      </w:pPr>
      <w:r>
        <w:rPr>
          <w:rFonts w:ascii="Apple SD Gothic Neo" w:hAnsi="Apple SD Gothic Neo" w:eastAsia="Apple SD Gothic Neo"/>
          <w:b w:val="0"/>
          <w:i w:val="0"/>
          <w:sz w:val="21"/>
        </w:rPr>
        <w:t>망원역 2번 출구를 경유하는 20~40대 직장인·거주민을 대상으로 조사한 결과, 동네 카페 이용 시 반복적으로 등장하는 5가지 불편이 확인되었습니다.</w:t>
      </w:r>
    </w:p>
    <w:p>
      <w:pPr>
        <w:spacing w:before="200" w:after="40"/>
      </w:pPr>
      <w:r>
        <w:rPr>
          <w:rFonts w:ascii="Apple SD Gothic Neo" w:hAnsi="Apple SD Gothic Neo" w:eastAsia="Apple SD Gothic Neo"/>
          <w:b/>
          <w:color w:val="6B4A2B"/>
          <w:sz w:val="24"/>
        </w:rPr>
        <w:t>① 출근 시간대 대기 시간 부담</w:t>
      </w:r>
    </w:p>
    <w:p>
      <w:pPr>
        <w:spacing w:before="0" w:after="60"/>
      </w:pPr>
      <w:r>
        <w:rPr>
          <w:rFonts w:ascii="Apple SD Gothic Neo" w:hAnsi="Apple SD Gothic Neo" w:eastAsia="Apple SD Gothic Neo"/>
          <w:b w:val="0"/>
          <w:i w:val="0"/>
          <w:sz w:val="21"/>
        </w:rPr>
        <w:t>핸드드립처럼 추출 시간이 긴 메뉴는 "지각 불안"을 유발. 체감 임계치는 5분 이내.</w:t>
      </w:r>
    </w:p>
    <w:p>
      <w:pPr>
        <w:spacing w:before="0" w:after="120"/>
        <w:ind w:left="454"/>
      </w:pPr>
      <w:r>
        <w:rPr>
          <w:rFonts w:ascii="Apple SD Gothic Neo" w:hAnsi="Apple SD Gothic Neo" w:eastAsia="Apple SD Gothic Neo"/>
          <w:i/>
          <w:color w:val="5B524B"/>
          <w:sz w:val="20"/>
        </w:rPr>
        <w:t>""여기 커피 맛있는 건 아는데, 출근길에는 못 들러요. 3분 안에 받아 나가야 하거든요.""</w:t>
      </w:r>
    </w:p>
    <w:p>
      <w:pPr>
        <w:spacing w:before="200" w:after="40"/>
      </w:pPr>
      <w:r>
        <w:rPr>
          <w:rFonts w:ascii="Apple SD Gothic Neo" w:hAnsi="Apple SD Gothic Neo" w:eastAsia="Apple SD Gothic Neo"/>
          <w:b/>
          <w:color w:val="6B4A2B"/>
          <w:sz w:val="24"/>
        </w:rPr>
        <w:t>② 사전 주문 채널 부재</w:t>
      </w:r>
    </w:p>
    <w:p>
      <w:pPr>
        <w:spacing w:before="0" w:after="60"/>
      </w:pPr>
      <w:r>
        <w:rPr>
          <w:rFonts w:ascii="Apple SD Gothic Neo" w:hAnsi="Apple SD Gothic Neo" w:eastAsia="Apple SD Gothic Neo"/>
          <w:b w:val="0"/>
          <w:i w:val="0"/>
          <w:sz w:val="21"/>
        </w:rPr>
        <w:t>동네 카페는 모바일 사전 주문이 없어, 문 앞까지 가야 대기를 알 수 있음. 결국 사이렌오더 가능 매장으로 이동.</w:t>
      </w:r>
    </w:p>
    <w:p>
      <w:pPr>
        <w:spacing w:before="0" w:after="120"/>
        <w:ind w:left="454"/>
      </w:pPr>
      <w:r>
        <w:rPr>
          <w:rFonts w:ascii="Apple SD Gothic Neo" w:hAnsi="Apple SD Gothic Neo" w:eastAsia="Apple SD Gothic Neo"/>
          <w:i/>
          <w:color w:val="5B524B"/>
          <w:sz w:val="20"/>
        </w:rPr>
        <w:t>""여기 사이렌오더 같은 거 있으면 매일 들를 텐데, 매번 줄 있을지 몰라서 안 가게 되더라고요.""</w:t>
      </w:r>
    </w:p>
    <w:p>
      <w:pPr>
        <w:spacing w:before="200" w:after="40"/>
      </w:pPr>
      <w:r>
        <w:rPr>
          <w:rFonts w:ascii="Apple SD Gothic Neo" w:hAnsi="Apple SD Gothic Neo" w:eastAsia="Apple SD Gothic Neo"/>
          <w:b/>
          <w:color w:val="6B4A2B"/>
          <w:sz w:val="24"/>
        </w:rPr>
        <w:t>③ 출근형 모닝 세트 부재</w:t>
      </w:r>
    </w:p>
    <w:p>
      <w:pPr>
        <w:spacing w:before="0" w:after="60"/>
      </w:pPr>
      <w:r>
        <w:rPr>
          <w:rFonts w:ascii="Apple SD Gothic Neo" w:hAnsi="Apple SD Gothic Neo" w:eastAsia="Apple SD Gothic Neo"/>
          <w:b w:val="0"/>
          <w:i w:val="0"/>
          <w:sz w:val="21"/>
        </w:rPr>
        <w:t>빈속 커피는 부담. 한 손에 들고 갈 수 있는 가벼운 푸드가 필요하지만, 스콘이 오픈 시점에 진열되지 않을 때 기회 소멸.</w:t>
      </w:r>
    </w:p>
    <w:p>
      <w:pPr>
        <w:spacing w:before="0" w:after="120"/>
        <w:ind w:left="454"/>
      </w:pPr>
      <w:r>
        <w:rPr>
          <w:rFonts w:ascii="Apple SD Gothic Neo" w:hAnsi="Apple SD Gothic Neo" w:eastAsia="Apple SD Gothic Neo"/>
          <w:i/>
          <w:color w:val="5B524B"/>
          <w:sz w:val="20"/>
        </w:rPr>
        <w:t>""스콘이랑 커피 같이 사고 싶은데, 8시 반에 가면 스콘이 아직 안 나와 있을 때가 있더라고요.""</w:t>
      </w:r>
    </w:p>
    <w:p>
      <w:pPr>
        <w:spacing w:before="200" w:after="40"/>
      </w:pPr>
      <w:r>
        <w:rPr>
          <w:rFonts w:ascii="Apple SD Gothic Neo" w:hAnsi="Apple SD Gothic Neo" w:eastAsia="Apple SD Gothic Neo"/>
          <w:b/>
          <w:color w:val="6B4A2B"/>
          <w:sz w:val="24"/>
        </w:rPr>
        <w:t>④ 1인 고객 진입 부담</w:t>
      </w:r>
    </w:p>
    <w:p>
      <w:pPr>
        <w:spacing w:before="0" w:after="60"/>
      </w:pPr>
      <w:r>
        <w:rPr>
          <w:rFonts w:ascii="Apple SD Gothic Neo" w:hAnsi="Apple SD Gothic Neo" w:eastAsia="Apple SD Gothic Neo"/>
          <w:b w:val="0"/>
          <w:i w:val="0"/>
          <w:sz w:val="21"/>
        </w:rPr>
        <w:t>동네 카페 특유의 "시선이 모이는 느낌"이 1인 신규 고객의 발길을 막음. 1인 좌석 메시지가 외부에 노출되지 않으면 첫 방문이 일어나지 않음.</w:t>
      </w:r>
    </w:p>
    <w:p>
      <w:pPr>
        <w:spacing w:before="0" w:after="120"/>
        <w:ind w:left="454"/>
      </w:pPr>
      <w:r>
        <w:rPr>
          <w:rFonts w:ascii="Apple SD Gothic Neo" w:hAnsi="Apple SD Gothic Neo" w:eastAsia="Apple SD Gothic Neo"/>
          <w:i/>
          <w:color w:val="5B524B"/>
          <w:sz w:val="20"/>
        </w:rPr>
        <w:t>""동네 카페 분위기는 좋은데, 혼자 들어가면 사장님이 자꾸 말 거실까 봐 부담돼서 그냥 스벅 가요.""</w:t>
      </w:r>
    </w:p>
    <w:p>
      <w:pPr>
        <w:spacing w:before="200" w:after="40"/>
      </w:pPr>
      <w:r>
        <w:rPr>
          <w:rFonts w:ascii="Apple SD Gothic Neo" w:hAnsi="Apple SD Gothic Neo" w:eastAsia="Apple SD Gothic Neo"/>
          <w:b/>
          <w:color w:val="6B4A2B"/>
          <w:sz w:val="24"/>
        </w:rPr>
        <w:t>⑤ 재방문 동기 약함</w:t>
      </w:r>
    </w:p>
    <w:p>
      <w:pPr>
        <w:spacing w:before="0" w:after="60"/>
      </w:pPr>
      <w:r>
        <w:rPr>
          <w:rFonts w:ascii="Apple SD Gothic Neo" w:hAnsi="Apple SD Gothic Neo" w:eastAsia="Apple SD Gothic Neo"/>
          <w:b w:val="0"/>
          <w:i w:val="0"/>
          <w:sz w:val="21"/>
        </w:rPr>
        <w:t>적립·할인 혜택이 없으면 매일 마시는 커피는 프랜차이즈 단골로 굳어짐. 종이 쿠폰은 분실 위험이 높고 데이터가 쌓이지 않음.</w:t>
      </w:r>
    </w:p>
    <w:p>
      <w:pPr>
        <w:spacing w:before="0" w:after="120"/>
        <w:ind w:left="454"/>
      </w:pPr>
      <w:r>
        <w:rPr>
          <w:rFonts w:ascii="Apple SD Gothic Neo" w:hAnsi="Apple SD Gothic Neo" w:eastAsia="Apple SD Gothic Neo"/>
          <w:i/>
          <w:color w:val="5B524B"/>
          <w:sz w:val="20"/>
        </w:rPr>
        <w:t>""여기 커피가 더 맛있는 건 알아요. 근데 스벅은 10잔 모으면 한 잔 공짜잖아요. 그게 작아 보여도 매일이면 커요.""</w:t>
      </w:r>
    </w:p>
    <w:p>
      <w:r>
        <w:br w:type="page"/>
      </w:r>
    </w:p>
    <w:p>
      <w:pPr>
        <w:spacing w:before="200" w:after="120"/>
      </w:pPr>
      <w:r>
        <w:rPr>
          <w:rFonts w:ascii="Apple SD Gothic Neo" w:hAnsi="Apple SD Gothic Neo" w:eastAsia="Apple SD Gothic Neo"/>
          <w:b/>
          <w:color w:val="2F7A4F"/>
          <w:sz w:val="32"/>
        </w:rPr>
        <w:t>03  경쟁사 분석</w:t>
      </w:r>
    </w:p>
    <w:p>
      <w:pPr>
        <w:spacing w:before="160" w:after="160"/>
        <w:pBdr>
          <w:bottom w:val="single" w:sz="6" w:space="1" w:color="2f7a4f"/>
        </w:pBdr>
      </w:pPr>
    </w:p>
    <w:p>
      <w:pPr>
        <w:spacing w:before="80" w:after="160"/>
      </w:pPr>
      <w:r>
        <w:rPr>
          <w:rFonts w:ascii="Apple SD Gothic Neo" w:hAnsi="Apple SD Gothic Neo" w:eastAsia="Apple SD Gothic Neo"/>
          <w:b w:val="0"/>
          <w:i w:val="0"/>
          <w:sz w:val="21"/>
        </w:rPr>
        <w:t>망원역 2번 출구 ~ 모닝브루 동선(도보 6분) 위의 경쟁 매장을 5가지 유형으로 분류하여 분석하였습니다.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>
        <w:trPr>
          <w:trHeight w:val="453" w:hRule="exact"/>
        </w:trPr>
        <w:tc>
          <w:tcPr>
            <w:tcW w:type="dxa" w:w="1984"/>
            <w:shd w:val="clear" w:color="auto" w:fill="2f7a4f"/>
            <w:vAlign w:val="center"/>
          </w:tcPr>
          <w:p>
            <w:pPr>
              <w:jc w:val="center"/>
            </w:pPr>
            <w:r>
              <w:rPr>
                <w:rFonts w:ascii="Apple SD Gothic Neo" w:hAnsi="Apple SD Gothic Neo" w:eastAsia="Apple SD Gothic Neo"/>
                <w:b/>
                <w:color w:val="FFFFFF"/>
                <w:sz w:val="19"/>
              </w:rPr>
              <w:t>구분</w:t>
            </w:r>
          </w:p>
        </w:tc>
        <w:tc>
          <w:tcPr>
            <w:tcW w:type="dxa" w:w="1701"/>
            <w:shd w:val="clear" w:color="auto" w:fill="2f7a4f"/>
            <w:vAlign w:val="center"/>
          </w:tcPr>
          <w:p>
            <w:pPr>
              <w:jc w:val="center"/>
            </w:pPr>
            <w:r>
              <w:rPr>
                <w:rFonts w:ascii="Apple SD Gothic Neo" w:hAnsi="Apple SD Gothic Neo" w:eastAsia="Apple SD Gothic Neo"/>
                <w:b/>
                <w:color w:val="FFFFFF"/>
                <w:sz w:val="19"/>
              </w:rPr>
              <w:t>출근(08~09시)</w:t>
            </w:r>
          </w:p>
        </w:tc>
        <w:tc>
          <w:tcPr>
            <w:tcW w:type="dxa" w:w="1417"/>
            <w:shd w:val="clear" w:color="auto" w:fill="2f7a4f"/>
            <w:vAlign w:val="center"/>
          </w:tcPr>
          <w:p>
            <w:pPr>
              <w:jc w:val="center"/>
            </w:pPr>
            <w:r>
              <w:rPr>
                <w:rFonts w:ascii="Apple SD Gothic Neo" w:hAnsi="Apple SD Gothic Neo" w:eastAsia="Apple SD Gothic Neo"/>
                <w:b/>
                <w:color w:val="FFFFFF"/>
                <w:sz w:val="19"/>
              </w:rPr>
              <w:t>사전주문</w:t>
            </w:r>
          </w:p>
        </w:tc>
        <w:tc>
          <w:tcPr>
            <w:tcW w:type="dxa" w:w="1417"/>
            <w:shd w:val="clear" w:color="auto" w:fill="2f7a4f"/>
            <w:vAlign w:val="center"/>
          </w:tcPr>
          <w:p>
            <w:pPr>
              <w:jc w:val="center"/>
            </w:pPr>
            <w:r>
              <w:rPr>
                <w:rFonts w:ascii="Apple SD Gothic Neo" w:hAnsi="Apple SD Gothic Neo" w:eastAsia="Apple SD Gothic Neo"/>
                <w:b/>
                <w:color w:val="FFFFFF"/>
                <w:sz w:val="19"/>
              </w:rPr>
              <w:t>핸드드립</w:t>
            </w:r>
          </w:p>
        </w:tc>
        <w:tc>
          <w:tcPr>
            <w:tcW w:type="dxa" w:w="1134"/>
            <w:shd w:val="clear" w:color="auto" w:fill="2f7a4f"/>
            <w:vAlign w:val="center"/>
          </w:tcPr>
          <w:p>
            <w:pPr>
              <w:jc w:val="center"/>
            </w:pPr>
            <w:r>
              <w:rPr>
                <w:rFonts w:ascii="Apple SD Gothic Neo" w:hAnsi="Apple SD Gothic Neo" w:eastAsia="Apple SD Gothic Neo"/>
                <w:b/>
                <w:color w:val="FFFFFF"/>
                <w:sz w:val="19"/>
              </w:rPr>
              <w:t>1인좌석</w:t>
            </w:r>
          </w:p>
        </w:tc>
        <w:tc>
          <w:tcPr>
            <w:tcW w:type="dxa" w:w="1417"/>
            <w:shd w:val="clear" w:color="auto" w:fill="2f7a4f"/>
            <w:vAlign w:val="center"/>
          </w:tcPr>
          <w:p>
            <w:pPr>
              <w:jc w:val="center"/>
            </w:pPr>
            <w:r>
              <w:rPr>
                <w:rFonts w:ascii="Apple SD Gothic Neo" w:hAnsi="Apple SD Gothic Neo" w:eastAsia="Apple SD Gothic Neo"/>
                <w:b/>
                <w:color w:val="FFFFFF"/>
                <w:sz w:val="19"/>
              </w:rPr>
              <w:t>적립</w:t>
            </w:r>
          </w:p>
        </w:tc>
        <w:tc>
          <w:tcPr>
            <w:tcW w:type="dxa" w:w="1417"/>
            <w:shd w:val="clear" w:color="auto" w:fill="2f7a4f"/>
            <w:vAlign w:val="center"/>
          </w:tcPr>
          <w:p>
            <w:pPr>
              <w:jc w:val="center"/>
            </w:pPr>
            <w:r>
              <w:rPr>
                <w:rFonts w:ascii="Apple SD Gothic Neo" w:hAnsi="Apple SD Gothic Neo" w:eastAsia="Apple SD Gothic Neo"/>
                <w:b/>
                <w:color w:val="FFFFFF"/>
                <w:sz w:val="19"/>
              </w:rPr>
              <w:t>가격대</w:t>
            </w:r>
          </w:p>
        </w:tc>
      </w:tr>
      <w:tr>
        <w:trPr>
          <w:trHeight w:val="425" w:hRule="exact"/>
        </w:trPr>
        <w:tc>
          <w:tcPr>
            <w:tcW w:type="dxa" w:w="1984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Apple SD Gothic Neo" w:hAnsi="Apple SD Gothic Neo" w:eastAsia="Apple SD Gothic Neo"/>
                <w:sz w:val="19"/>
              </w:rPr>
              <w:t>카페A 스페셜티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Apple SD Gothic Neo" w:hAnsi="Apple SD Gothic Neo" w:eastAsia="Apple SD Gothic Neo"/>
                <w:sz w:val="19"/>
              </w:rPr>
              <w:t>❌ 미오픈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Apple SD Gothic Neo" w:hAnsi="Apple SD Gothic Neo" w:eastAsia="Apple SD Gothic Neo"/>
                <w:sz w:val="19"/>
              </w:rPr>
              <w:t>❌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Apple SD Gothic Neo" w:hAnsi="Apple SD Gothic Neo" w:eastAsia="Apple SD Gothic Neo"/>
                <w:sz w:val="19"/>
              </w:rPr>
              <w:t>✅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Apple SD Gothic Neo" w:hAnsi="Apple SD Gothic Neo" w:eastAsia="Apple SD Gothic Neo"/>
                <w:sz w:val="19"/>
              </w:rPr>
              <w:t>△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Apple SD Gothic Neo" w:hAnsi="Apple SD Gothic Neo" w:eastAsia="Apple SD Gothic Neo"/>
                <w:sz w:val="19"/>
              </w:rPr>
              <w:t>❌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Apple SD Gothic Neo" w:hAnsi="Apple SD Gothic Neo" w:eastAsia="Apple SD Gothic Neo"/>
                <w:sz w:val="19"/>
              </w:rPr>
              <w:t>6,000원+</w:t>
            </w:r>
          </w:p>
        </w:tc>
      </w:tr>
      <w:tr>
        <w:trPr>
          <w:trHeight w:val="425" w:hRule="exact"/>
        </w:trPr>
        <w:tc>
          <w:tcPr>
            <w:tcW w:type="dxa" w:w="1984"/>
            <w:shd w:val="clear" w:color="auto" w:fill="F5F0E8"/>
            <w:vAlign w:val="center"/>
          </w:tcPr>
          <w:p>
            <w:pPr>
              <w:jc w:val="center"/>
            </w:pPr>
            <w:r>
              <w:rPr>
                <w:rFonts w:ascii="Apple SD Gothic Neo" w:hAnsi="Apple SD Gothic Neo" w:eastAsia="Apple SD Gothic Neo"/>
                <w:sz w:val="19"/>
              </w:rPr>
              <w:t>카페B 브런치</w:t>
            </w:r>
          </w:p>
        </w:tc>
        <w:tc>
          <w:tcPr>
            <w:tcW w:type="dxa" w:w="1701"/>
            <w:shd w:val="clear" w:color="auto" w:fill="F5F0E8"/>
            <w:vAlign w:val="center"/>
          </w:tcPr>
          <w:p>
            <w:pPr>
              <w:jc w:val="center"/>
            </w:pPr>
            <w:r>
              <w:rPr>
                <w:rFonts w:ascii="Apple SD Gothic Neo" w:hAnsi="Apple SD Gothic Neo" w:eastAsia="Apple SD Gothic Neo"/>
                <w:sz w:val="19"/>
              </w:rPr>
              <w:t>❌ 미오픈</w:t>
            </w:r>
          </w:p>
        </w:tc>
        <w:tc>
          <w:tcPr>
            <w:tcW w:type="dxa" w:w="1417"/>
            <w:shd w:val="clear" w:color="auto" w:fill="F5F0E8"/>
            <w:vAlign w:val="center"/>
          </w:tcPr>
          <w:p>
            <w:pPr>
              <w:jc w:val="center"/>
            </w:pPr>
            <w:r>
              <w:rPr>
                <w:rFonts w:ascii="Apple SD Gothic Neo" w:hAnsi="Apple SD Gothic Neo" w:eastAsia="Apple SD Gothic Neo"/>
                <w:sz w:val="19"/>
              </w:rPr>
              <w:t>❌</w:t>
            </w:r>
          </w:p>
        </w:tc>
        <w:tc>
          <w:tcPr>
            <w:tcW w:type="dxa" w:w="1417"/>
            <w:shd w:val="clear" w:color="auto" w:fill="F5F0E8"/>
            <w:vAlign w:val="center"/>
          </w:tcPr>
          <w:p>
            <w:pPr>
              <w:jc w:val="center"/>
            </w:pPr>
            <w:r>
              <w:rPr>
                <w:rFonts w:ascii="Apple SD Gothic Neo" w:hAnsi="Apple SD Gothic Neo" w:eastAsia="Apple SD Gothic Neo"/>
                <w:sz w:val="19"/>
              </w:rPr>
              <w:t>❌</w:t>
            </w:r>
          </w:p>
        </w:tc>
        <w:tc>
          <w:tcPr>
            <w:tcW w:type="dxa" w:w="1134"/>
            <w:shd w:val="clear" w:color="auto" w:fill="F5F0E8"/>
            <w:vAlign w:val="center"/>
          </w:tcPr>
          <w:p>
            <w:pPr>
              <w:jc w:val="center"/>
            </w:pPr>
            <w:r>
              <w:rPr>
                <w:rFonts w:ascii="Apple SD Gothic Neo" w:hAnsi="Apple SD Gothic Neo" w:eastAsia="Apple SD Gothic Neo"/>
                <w:sz w:val="19"/>
              </w:rPr>
              <w:t>❌</w:t>
            </w:r>
          </w:p>
        </w:tc>
        <w:tc>
          <w:tcPr>
            <w:tcW w:type="dxa" w:w="1417"/>
            <w:shd w:val="clear" w:color="auto" w:fill="F5F0E8"/>
            <w:vAlign w:val="center"/>
          </w:tcPr>
          <w:p>
            <w:pPr>
              <w:jc w:val="center"/>
            </w:pPr>
            <w:r>
              <w:rPr>
                <w:rFonts w:ascii="Apple SD Gothic Neo" w:hAnsi="Apple SD Gothic Neo" w:eastAsia="Apple SD Gothic Neo"/>
                <w:sz w:val="19"/>
              </w:rPr>
              <w:t>❌</w:t>
            </w:r>
          </w:p>
        </w:tc>
        <w:tc>
          <w:tcPr>
            <w:tcW w:type="dxa" w:w="1417"/>
            <w:shd w:val="clear" w:color="auto" w:fill="F5F0E8"/>
            <w:vAlign w:val="center"/>
          </w:tcPr>
          <w:p>
            <w:pPr>
              <w:jc w:val="center"/>
            </w:pPr>
            <w:r>
              <w:rPr>
                <w:rFonts w:ascii="Apple SD Gothic Neo" w:hAnsi="Apple SD Gothic Neo" w:eastAsia="Apple SD Gothic Neo"/>
                <w:sz w:val="19"/>
              </w:rPr>
              <w:t>4,500원</w:t>
            </w:r>
          </w:p>
        </w:tc>
      </w:tr>
      <w:tr>
        <w:trPr>
          <w:trHeight w:val="425" w:hRule="exact"/>
        </w:trPr>
        <w:tc>
          <w:tcPr>
            <w:tcW w:type="dxa" w:w="1984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Apple SD Gothic Neo" w:hAnsi="Apple SD Gothic Neo" w:eastAsia="Apple SD Gothic Neo"/>
                <w:sz w:val="19"/>
              </w:rPr>
              <w:t>카페C 베이커리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Apple SD Gothic Neo" w:hAnsi="Apple SD Gothic Neo" w:eastAsia="Apple SD Gothic Neo"/>
                <w:sz w:val="19"/>
              </w:rPr>
              <w:t>✅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Apple SD Gothic Neo" w:hAnsi="Apple SD Gothic Neo" w:eastAsia="Apple SD Gothic Neo"/>
                <w:sz w:val="19"/>
              </w:rPr>
              <w:t>❌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Apple SD Gothic Neo" w:hAnsi="Apple SD Gothic Neo" w:eastAsia="Apple SD Gothic Neo"/>
                <w:sz w:val="19"/>
              </w:rPr>
              <w:t>❌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Apple SD Gothic Neo" w:hAnsi="Apple SD Gothic Neo" w:eastAsia="Apple SD Gothic Neo"/>
                <w:sz w:val="19"/>
              </w:rPr>
              <w:t>△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Apple SD Gothic Neo" w:hAnsi="Apple SD Gothic Neo" w:eastAsia="Apple SD Gothic Neo"/>
                <w:sz w:val="19"/>
              </w:rPr>
              <w:t>❌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Apple SD Gothic Neo" w:hAnsi="Apple SD Gothic Neo" w:eastAsia="Apple SD Gothic Neo"/>
                <w:sz w:val="19"/>
              </w:rPr>
              <w:t>4,000원</w:t>
            </w:r>
          </w:p>
        </w:tc>
      </w:tr>
      <w:tr>
        <w:trPr>
          <w:trHeight w:val="425" w:hRule="exact"/>
        </w:trPr>
        <w:tc>
          <w:tcPr>
            <w:tcW w:type="dxa" w:w="1984"/>
            <w:shd w:val="clear" w:color="auto" w:fill="F5F0E8"/>
            <w:vAlign w:val="center"/>
          </w:tcPr>
          <w:p>
            <w:pPr>
              <w:jc w:val="center"/>
            </w:pPr>
            <w:r>
              <w:rPr>
                <w:rFonts w:ascii="Apple SD Gothic Neo" w:hAnsi="Apple SD Gothic Neo" w:eastAsia="Apple SD Gothic Neo"/>
                <w:sz w:val="19"/>
              </w:rPr>
              <w:t>스타벅스</w:t>
            </w:r>
          </w:p>
        </w:tc>
        <w:tc>
          <w:tcPr>
            <w:tcW w:type="dxa" w:w="1701"/>
            <w:shd w:val="clear" w:color="auto" w:fill="F5F0E8"/>
            <w:vAlign w:val="center"/>
          </w:tcPr>
          <w:p>
            <w:pPr>
              <w:jc w:val="center"/>
            </w:pPr>
            <w:r>
              <w:rPr>
                <w:rFonts w:ascii="Apple SD Gothic Neo" w:hAnsi="Apple SD Gothic Neo" w:eastAsia="Apple SD Gothic Neo"/>
                <w:sz w:val="19"/>
              </w:rPr>
              <w:t>✅</w:t>
            </w:r>
          </w:p>
        </w:tc>
        <w:tc>
          <w:tcPr>
            <w:tcW w:type="dxa" w:w="1417"/>
            <w:shd w:val="clear" w:color="auto" w:fill="F5F0E8"/>
            <w:vAlign w:val="center"/>
          </w:tcPr>
          <w:p>
            <w:pPr>
              <w:jc w:val="center"/>
            </w:pPr>
            <w:r>
              <w:rPr>
                <w:rFonts w:ascii="Apple SD Gothic Neo" w:hAnsi="Apple SD Gothic Neo" w:eastAsia="Apple SD Gothic Neo"/>
                <w:sz w:val="19"/>
              </w:rPr>
              <w:t>✅ 사이렌오더</w:t>
            </w:r>
          </w:p>
        </w:tc>
        <w:tc>
          <w:tcPr>
            <w:tcW w:type="dxa" w:w="1417"/>
            <w:shd w:val="clear" w:color="auto" w:fill="F5F0E8"/>
            <w:vAlign w:val="center"/>
          </w:tcPr>
          <w:p>
            <w:pPr>
              <w:jc w:val="center"/>
            </w:pPr>
            <w:r>
              <w:rPr>
                <w:rFonts w:ascii="Apple SD Gothic Neo" w:hAnsi="Apple SD Gothic Neo" w:eastAsia="Apple SD Gothic Neo"/>
                <w:sz w:val="19"/>
              </w:rPr>
              <w:t>❌</w:t>
            </w:r>
          </w:p>
        </w:tc>
        <w:tc>
          <w:tcPr>
            <w:tcW w:type="dxa" w:w="1134"/>
            <w:shd w:val="clear" w:color="auto" w:fill="F5F0E8"/>
            <w:vAlign w:val="center"/>
          </w:tcPr>
          <w:p>
            <w:pPr>
              <w:jc w:val="center"/>
            </w:pPr>
            <w:r>
              <w:rPr>
                <w:rFonts w:ascii="Apple SD Gothic Neo" w:hAnsi="Apple SD Gothic Neo" w:eastAsia="Apple SD Gothic Neo"/>
                <w:sz w:val="19"/>
              </w:rPr>
              <w:t>✅</w:t>
            </w:r>
          </w:p>
        </w:tc>
        <w:tc>
          <w:tcPr>
            <w:tcW w:type="dxa" w:w="1417"/>
            <w:shd w:val="clear" w:color="auto" w:fill="F5F0E8"/>
            <w:vAlign w:val="center"/>
          </w:tcPr>
          <w:p>
            <w:pPr>
              <w:jc w:val="center"/>
            </w:pPr>
            <w:r>
              <w:rPr>
                <w:rFonts w:ascii="Apple SD Gothic Neo" w:hAnsi="Apple SD Gothic Neo" w:eastAsia="Apple SD Gothic Neo"/>
                <w:sz w:val="19"/>
              </w:rPr>
              <w:t>✅ 별적립</w:t>
            </w:r>
          </w:p>
        </w:tc>
        <w:tc>
          <w:tcPr>
            <w:tcW w:type="dxa" w:w="1417"/>
            <w:shd w:val="clear" w:color="auto" w:fill="F5F0E8"/>
            <w:vAlign w:val="center"/>
          </w:tcPr>
          <w:p>
            <w:pPr>
              <w:jc w:val="center"/>
            </w:pPr>
            <w:r>
              <w:rPr>
                <w:rFonts w:ascii="Apple SD Gothic Neo" w:hAnsi="Apple SD Gothic Neo" w:eastAsia="Apple SD Gothic Neo"/>
                <w:sz w:val="19"/>
              </w:rPr>
              <w:t>4,500원</w:t>
            </w:r>
          </w:p>
        </w:tc>
      </w:tr>
      <w:tr>
        <w:trPr>
          <w:trHeight w:val="425" w:hRule="exact"/>
        </w:trPr>
        <w:tc>
          <w:tcPr>
            <w:tcW w:type="dxa" w:w="1984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Apple SD Gothic Neo" w:hAnsi="Apple SD Gothic Neo" w:eastAsia="Apple SD Gothic Neo"/>
                <w:sz w:val="19"/>
              </w:rPr>
              <w:t>저가프랜차이즈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Apple SD Gothic Neo" w:hAnsi="Apple SD Gothic Neo" w:eastAsia="Apple SD Gothic Neo"/>
                <w:sz w:val="19"/>
              </w:rPr>
              <w:t>✅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Apple SD Gothic Neo" w:hAnsi="Apple SD Gothic Neo" w:eastAsia="Apple SD Gothic Neo"/>
                <w:sz w:val="19"/>
              </w:rPr>
              <w:t>✅ 자체앱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Apple SD Gothic Neo" w:hAnsi="Apple SD Gothic Neo" w:eastAsia="Apple SD Gothic Neo"/>
                <w:sz w:val="19"/>
              </w:rPr>
              <w:t>❌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Apple SD Gothic Neo" w:hAnsi="Apple SD Gothic Neo" w:eastAsia="Apple SD Gothic Neo"/>
                <w:sz w:val="19"/>
              </w:rPr>
              <w:t>△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Apple SD Gothic Neo" w:hAnsi="Apple SD Gothic Neo" w:eastAsia="Apple SD Gothic Neo"/>
                <w:sz w:val="19"/>
              </w:rPr>
              <w:t>✅ 앱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Apple SD Gothic Neo" w:hAnsi="Apple SD Gothic Neo" w:eastAsia="Apple SD Gothic Neo"/>
                <w:sz w:val="19"/>
              </w:rPr>
              <w:t>1,500~2,000원</w:t>
            </w:r>
          </w:p>
        </w:tc>
      </w:tr>
      <w:tr>
        <w:trPr>
          <w:trHeight w:val="425" w:hRule="exact"/>
        </w:trPr>
        <w:tc>
          <w:tcPr>
            <w:tcW w:type="dxa" w:w="1984"/>
            <w:shd w:val="clear" w:color="auto" w:fill="F5F0E8"/>
            <w:vAlign w:val="center"/>
          </w:tcPr>
          <w:p>
            <w:pPr>
              <w:jc w:val="center"/>
            </w:pPr>
            <w:r>
              <w:rPr>
                <w:rFonts w:ascii="Apple SD Gothic Neo" w:hAnsi="Apple SD Gothic Neo" w:eastAsia="Apple SD Gothic Neo"/>
                <w:sz w:val="19"/>
              </w:rPr>
              <w:t>모닝브루 ★</w:t>
            </w:r>
          </w:p>
        </w:tc>
        <w:tc>
          <w:tcPr>
            <w:tcW w:type="dxa" w:w="1701"/>
            <w:shd w:val="clear" w:color="auto" w:fill="F5F0E8"/>
            <w:vAlign w:val="center"/>
          </w:tcPr>
          <w:p>
            <w:pPr>
              <w:jc w:val="center"/>
            </w:pPr>
            <w:r>
              <w:rPr>
                <w:rFonts w:ascii="Apple SD Gothic Neo" w:hAnsi="Apple SD Gothic Neo" w:eastAsia="Apple SD Gothic Neo"/>
                <w:sz w:val="19"/>
              </w:rPr>
              <w:t>✅ 08:00오픈</w:t>
            </w:r>
          </w:p>
        </w:tc>
        <w:tc>
          <w:tcPr>
            <w:tcW w:type="dxa" w:w="1417"/>
            <w:shd w:val="clear" w:color="auto" w:fill="F5F0E8"/>
            <w:vAlign w:val="center"/>
          </w:tcPr>
          <w:p>
            <w:pPr>
              <w:jc w:val="center"/>
            </w:pPr>
            <w:r>
              <w:rPr>
                <w:rFonts w:ascii="Apple SD Gothic Neo" w:hAnsi="Apple SD Gothic Neo" w:eastAsia="Apple SD Gothic Neo"/>
                <w:sz w:val="19"/>
              </w:rPr>
              <w:t>→ AI 도입</w:t>
            </w:r>
          </w:p>
        </w:tc>
        <w:tc>
          <w:tcPr>
            <w:tcW w:type="dxa" w:w="1417"/>
            <w:shd w:val="clear" w:color="auto" w:fill="F5F0E8"/>
            <w:vAlign w:val="center"/>
          </w:tcPr>
          <w:p>
            <w:pPr>
              <w:jc w:val="center"/>
            </w:pPr>
            <w:r>
              <w:rPr>
                <w:rFonts w:ascii="Apple SD Gothic Neo" w:hAnsi="Apple SD Gothic Neo" w:eastAsia="Apple SD Gothic Neo"/>
                <w:sz w:val="19"/>
              </w:rPr>
              <w:t>✅</w:t>
            </w:r>
          </w:p>
        </w:tc>
        <w:tc>
          <w:tcPr>
            <w:tcW w:type="dxa" w:w="1134"/>
            <w:shd w:val="clear" w:color="auto" w:fill="F5F0E8"/>
            <w:vAlign w:val="center"/>
          </w:tcPr>
          <w:p>
            <w:pPr>
              <w:jc w:val="center"/>
            </w:pPr>
            <w:r>
              <w:rPr>
                <w:rFonts w:ascii="Apple SD Gothic Neo" w:hAnsi="Apple SD Gothic Neo" w:eastAsia="Apple SD Gothic Neo"/>
                <w:sz w:val="19"/>
              </w:rPr>
              <w:t>✅</w:t>
            </w:r>
          </w:p>
        </w:tc>
        <w:tc>
          <w:tcPr>
            <w:tcW w:type="dxa" w:w="1417"/>
            <w:shd w:val="clear" w:color="auto" w:fill="F5F0E8"/>
            <w:vAlign w:val="center"/>
          </w:tcPr>
          <w:p>
            <w:pPr>
              <w:jc w:val="center"/>
            </w:pPr>
            <w:r>
              <w:rPr>
                <w:rFonts w:ascii="Apple SD Gothic Neo" w:hAnsi="Apple SD Gothic Neo" w:eastAsia="Apple SD Gothic Neo"/>
                <w:sz w:val="19"/>
              </w:rPr>
              <w:t>→ AI 도입</w:t>
            </w:r>
          </w:p>
        </w:tc>
        <w:tc>
          <w:tcPr>
            <w:tcW w:type="dxa" w:w="1417"/>
            <w:shd w:val="clear" w:color="auto" w:fill="F5F0E8"/>
            <w:vAlign w:val="center"/>
          </w:tcPr>
          <w:p>
            <w:pPr>
              <w:jc w:val="center"/>
            </w:pPr>
            <w:r>
              <w:rPr>
                <w:rFonts w:ascii="Apple SD Gothic Neo" w:hAnsi="Apple SD Gothic Neo" w:eastAsia="Apple SD Gothic Neo"/>
                <w:sz w:val="19"/>
              </w:rPr>
              <w:t>4,500~5,500원</w:t>
            </w:r>
          </w:p>
        </w:tc>
      </w:tr>
    </w:tbl>
    <w:p>
      <w:pPr>
        <w:spacing w:before="280" w:after="80"/>
      </w:pPr>
      <w:r>
        <w:rPr>
          <w:rFonts w:ascii="Apple SD Gothic Neo" w:hAnsi="Apple SD Gothic Neo" w:eastAsia="Apple SD Gothic Neo"/>
          <w:b/>
          <w:color w:val="6B4A2B"/>
          <w:sz w:val="26"/>
        </w:rPr>
        <w:t>모닝브루의 경쟁 우위</w:t>
      </w:r>
    </w:p>
    <w:p>
      <w:pPr>
        <w:spacing w:before="60" w:after="60"/>
      </w:pPr>
      <w:r>
        <w:rPr>
          <w:rFonts w:ascii="Apple SD Gothic Neo" w:hAnsi="Apple SD Gothic Neo" w:eastAsia="Apple SD Gothic Neo"/>
          <w:b/>
          <w:color w:val="2F7A4F"/>
          <w:sz w:val="21"/>
        </w:rPr>
        <w:t xml:space="preserve">▶  </w:t>
      </w:r>
      <w:r>
        <w:rPr>
          <w:rFonts w:ascii="Apple SD Gothic Neo" w:hAnsi="Apple SD Gothic Neo" w:eastAsia="Apple SD Gothic Neo"/>
          <w:b/>
          <w:color w:val="1F1A16"/>
          <w:sz w:val="21"/>
        </w:rPr>
        <w:t xml:space="preserve">한 잔씩 내려드리는 출근길 핸드드립  </w:t>
      </w:r>
      <w:r>
        <w:rPr>
          <w:rFonts w:ascii="Apple SD Gothic Neo" w:hAnsi="Apple SD Gothic Neo" w:eastAsia="Apple SD Gothic Neo"/>
          <w:color w:val="5B524B"/>
          <w:sz w:val="20"/>
        </w:rPr>
        <w:t>— 프랜차이즈 기계 추출 대비 차별화된 커피 품질</w:t>
      </w:r>
    </w:p>
    <w:p>
      <w:pPr>
        <w:spacing w:before="60" w:after="60"/>
      </w:pPr>
      <w:r>
        <w:rPr>
          <w:rFonts w:ascii="Apple SD Gothic Neo" w:hAnsi="Apple SD Gothic Neo" w:eastAsia="Apple SD Gothic Neo"/>
          <w:b/>
          <w:color w:val="2F7A4F"/>
          <w:sz w:val="21"/>
        </w:rPr>
        <w:t xml:space="preserve">▶  </w:t>
      </w:r>
      <w:r>
        <w:rPr>
          <w:rFonts w:ascii="Apple SD Gothic Neo" w:hAnsi="Apple SD Gothic Neo" w:eastAsia="Apple SD Gothic Neo"/>
          <w:b/>
          <w:color w:val="1F1A16"/>
          <w:sz w:val="21"/>
        </w:rPr>
        <w:t xml:space="preserve">오늘 아침 구운 스콘  </w:t>
      </w:r>
      <w:r>
        <w:rPr>
          <w:rFonts w:ascii="Apple SD Gothic Neo" w:hAnsi="Apple SD Gothic Neo" w:eastAsia="Apple SD Gothic Neo"/>
          <w:color w:val="5B524B"/>
          <w:sz w:val="20"/>
        </w:rPr>
        <w:t>— 어제 구운 빵·공장 빵 대비 신선도 우위</w:t>
      </w:r>
    </w:p>
    <w:p>
      <w:pPr>
        <w:spacing w:before="60" w:after="60"/>
      </w:pPr>
      <w:r>
        <w:rPr>
          <w:rFonts w:ascii="Apple SD Gothic Neo" w:hAnsi="Apple SD Gothic Neo" w:eastAsia="Apple SD Gothic Neo"/>
          <w:b/>
          <w:color w:val="2F7A4F"/>
          <w:sz w:val="21"/>
        </w:rPr>
        <w:t xml:space="preserve">▶  </w:t>
      </w:r>
      <w:r>
        <w:rPr>
          <w:rFonts w:ascii="Apple SD Gothic Neo" w:hAnsi="Apple SD Gothic Neo" w:eastAsia="Apple SD Gothic Neo"/>
          <w:b/>
          <w:color w:val="1F1A16"/>
          <w:sz w:val="21"/>
        </w:rPr>
        <w:t xml:space="preserve">혼자 와도 자연스러운 1인 공간  </w:t>
      </w:r>
      <w:r>
        <w:rPr>
          <w:rFonts w:ascii="Apple SD Gothic Neo" w:hAnsi="Apple SD Gothic Neo" w:eastAsia="Apple SD Gothic Neo"/>
          <w:color w:val="5B524B"/>
          <w:sz w:val="20"/>
        </w:rPr>
        <w:t>— 동네 카페 특유의 "진입 부담"을 해소한 공간 설계</w:t>
      </w:r>
    </w:p>
    <w:p>
      <w:pPr>
        <w:spacing w:before="60" w:after="60"/>
      </w:pPr>
      <w:r>
        <w:rPr>
          <w:rFonts w:ascii="Apple SD Gothic Neo" w:hAnsi="Apple SD Gothic Neo" w:eastAsia="Apple SD Gothic Neo"/>
          <w:b/>
          <w:color w:val="2F7A4F"/>
          <w:sz w:val="21"/>
        </w:rPr>
        <w:t xml:space="preserve">▶  </w:t>
      </w:r>
      <w:r>
        <w:rPr>
          <w:rFonts w:ascii="Apple SD Gothic Neo" w:hAnsi="Apple SD Gothic Neo" w:eastAsia="Apple SD Gothic Neo"/>
          <w:b/>
          <w:color w:val="1F1A16"/>
          <w:sz w:val="21"/>
        </w:rPr>
        <w:t xml:space="preserve">AI 사전주문으로 사이렌오더급 편의성  </w:t>
      </w:r>
      <w:r>
        <w:rPr>
          <w:rFonts w:ascii="Apple SD Gothic Neo" w:hAnsi="Apple SD Gothic Neo" w:eastAsia="Apple SD Gothic Neo"/>
          <w:color w:val="5B524B"/>
          <w:sz w:val="20"/>
        </w:rPr>
        <w:t>— 동네 카페의 약점(대기 불안)을 기술로 해결</w:t>
      </w:r>
    </w:p>
    <w:p>
      <w:r>
        <w:br w:type="page"/>
      </w:r>
    </w:p>
    <w:p>
      <w:pPr>
        <w:spacing w:before="200" w:after="120"/>
      </w:pPr>
      <w:r>
        <w:rPr>
          <w:rFonts w:ascii="Apple SD Gothic Neo" w:hAnsi="Apple SD Gothic Neo" w:eastAsia="Apple SD Gothic Neo"/>
          <w:b/>
          <w:color w:val="2F7A4F"/>
          <w:sz w:val="32"/>
        </w:rPr>
        <w:t>04  AI 솔루션 개요</w:t>
      </w:r>
    </w:p>
    <w:p>
      <w:pPr>
        <w:spacing w:before="160" w:after="160"/>
        <w:pBdr>
          <w:bottom w:val="single" w:sz="6" w:space="1" w:color="2f7a4f"/>
        </w:pBdr>
      </w:pPr>
    </w:p>
    <w:p>
      <w:pPr>
        <w:spacing w:before="200" w:after="80"/>
      </w:pPr>
      <w:r>
        <w:rPr>
          <w:rFonts w:ascii="Apple SD Gothic Neo" w:hAnsi="Apple SD Gothic Neo" w:eastAsia="Apple SD Gothic Neo"/>
          <w:b/>
          <w:color w:val="6B4A2B"/>
          <w:sz w:val="26"/>
        </w:rPr>
        <w:t>제품 정의</w:t>
      </w:r>
    </w:p>
    <w:p>
      <w:pPr>
        <w:spacing w:before="0" w:after="120"/>
      </w:pPr>
      <w:r>
        <w:rPr>
          <w:rFonts w:ascii="Apple SD Gothic Neo" w:hAnsi="Apple SD Gothic Neo" w:eastAsia="Apple SD Gothic Neo"/>
          <w:b w:val="0"/>
          <w:i w:val="0"/>
          <w:sz w:val="21"/>
        </w:rPr>
        <w:t>모닝브루 AI 매니저는 카카오톡 채널 위에 올라가는 대화형 AI 솔루션입니다. 1인 사장님이 운영하는 동네 카페에서 출근 시간대 사전주문과 단골 관리 업무를 자동화하여, "사이렌오더급 편의성"을 동네 카페에 구현합니다.</w:t>
      </w:r>
    </w:p>
    <w:p>
      <w:pPr>
        <w:spacing w:before="0" w:after="160"/>
      </w:pPr>
      <w:r>
        <w:rPr>
          <w:rFonts w:ascii="Apple SD Gothic Neo" w:hAnsi="Apple SD Gothic Neo" w:eastAsia="Apple SD Gothic Neo"/>
          <w:b w:val="0"/>
          <w:i w:val="0"/>
          <w:sz w:val="21"/>
        </w:rPr>
        <w:t>별도 앱 설치 없이 카카오톡만으로 작동하므로, 고객의 진입장벽이 최소화됩니다. 사장님 입장에서도 자체 앱 개발·운영 부담 없이 월 구독 형태로 즉시 도입할 수 있습니다.</w:t>
      </w:r>
    </w:p>
    <w:p>
      <w:pPr>
        <w:spacing w:before="160" w:after="80"/>
      </w:pPr>
      <w:r>
        <w:rPr>
          <w:rFonts w:ascii="Apple SD Gothic Neo" w:hAnsi="Apple SD Gothic Neo" w:eastAsia="Apple SD Gothic Neo"/>
          <w:b/>
          <w:color w:val="6B4A2B"/>
          <w:sz w:val="26"/>
        </w:rPr>
        <w:t>해결하는 문제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trHeight w:val="453" w:hRule="exact"/>
        </w:trPr>
        <w:tc>
          <w:tcPr>
            <w:tcW w:type="dxa" w:w="3969"/>
            <w:shd w:val="clear" w:color="auto" w:fill="2f7a4f"/>
            <w:vAlign w:val="center"/>
          </w:tcPr>
          <w:p>
            <w:pPr>
              <w:jc w:val="center"/>
            </w:pPr>
            <w:r>
              <w:rPr>
                <w:rFonts w:ascii="Apple SD Gothic Neo" w:hAnsi="Apple SD Gothic Neo" w:eastAsia="Apple SD Gothic Neo"/>
                <w:b/>
                <w:color w:val="FFFFFF"/>
                <w:sz w:val="19"/>
              </w:rPr>
              <w:t>문제</w:t>
            </w:r>
          </w:p>
        </w:tc>
        <w:tc>
          <w:tcPr>
            <w:tcW w:type="dxa" w:w="5102"/>
            <w:shd w:val="clear" w:color="auto" w:fill="2f7a4f"/>
            <w:vAlign w:val="center"/>
          </w:tcPr>
          <w:p>
            <w:pPr>
              <w:jc w:val="center"/>
            </w:pPr>
            <w:r>
              <w:rPr>
                <w:rFonts w:ascii="Apple SD Gothic Neo" w:hAnsi="Apple SD Gothic Neo" w:eastAsia="Apple SD Gothic Neo"/>
                <w:b/>
                <w:color w:val="FFFFFF"/>
                <w:sz w:val="19"/>
              </w:rPr>
              <w:t>AI 솔루션 접근</w:t>
            </w:r>
          </w:p>
        </w:tc>
      </w:tr>
      <w:tr>
        <w:trPr>
          <w:trHeight w:val="425" w:hRule="exact"/>
        </w:trPr>
        <w:tc>
          <w:tcPr>
            <w:tcW w:type="dxa" w:w="3969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Apple SD Gothic Neo" w:hAnsi="Apple SD Gothic Neo" w:eastAsia="Apple SD Gothic Neo"/>
                <w:sz w:val="19"/>
              </w:rPr>
              <w:t>출근길 대기 시간 불안</w:t>
            </w:r>
          </w:p>
        </w:tc>
        <w:tc>
          <w:tcPr>
            <w:tcW w:type="dxa" w:w="5102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Apple SD Gothic Neo" w:hAnsi="Apple SD Gothic Neo" w:eastAsia="Apple SD Gothic Neo"/>
                <w:sz w:val="19"/>
              </w:rPr>
              <w:t>카카오톡으로 픽업시간 지정 사전주문 → 줄 없이 픽업</w:t>
            </w:r>
          </w:p>
        </w:tc>
      </w:tr>
      <w:tr>
        <w:trPr>
          <w:trHeight w:val="425" w:hRule="exact"/>
        </w:trPr>
        <w:tc>
          <w:tcPr>
            <w:tcW w:type="dxa" w:w="3969"/>
            <w:shd w:val="clear" w:color="auto" w:fill="F5F0E8"/>
            <w:vAlign w:val="center"/>
          </w:tcPr>
          <w:p>
            <w:pPr>
              <w:jc w:val="center"/>
            </w:pPr>
            <w:r>
              <w:rPr>
                <w:rFonts w:ascii="Apple SD Gothic Neo" w:hAnsi="Apple SD Gothic Neo" w:eastAsia="Apple SD Gothic Neo"/>
                <w:sz w:val="19"/>
              </w:rPr>
              <w:t>사전주문 채널 부재</w:t>
            </w:r>
          </w:p>
        </w:tc>
        <w:tc>
          <w:tcPr>
            <w:tcW w:type="dxa" w:w="5102"/>
            <w:shd w:val="clear" w:color="auto" w:fill="F5F0E8"/>
            <w:vAlign w:val="center"/>
          </w:tcPr>
          <w:p>
            <w:pPr>
              <w:jc w:val="center"/>
            </w:pPr>
            <w:r>
              <w:rPr>
                <w:rFonts w:ascii="Apple SD Gothic Neo" w:hAnsi="Apple SD Gothic Neo" w:eastAsia="Apple SD Gothic Neo"/>
                <w:sz w:val="19"/>
              </w:rPr>
              <w:t>카카오 채널 챗봇 — 앱 설치 불필요</w:t>
            </w:r>
          </w:p>
        </w:tc>
      </w:tr>
      <w:tr>
        <w:trPr>
          <w:trHeight w:val="425" w:hRule="exact"/>
        </w:trPr>
        <w:tc>
          <w:tcPr>
            <w:tcW w:type="dxa" w:w="3969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Apple SD Gothic Neo" w:hAnsi="Apple SD Gothic Neo" w:eastAsia="Apple SD Gothic Neo"/>
                <w:sz w:val="19"/>
              </w:rPr>
              <w:t>단골화 장치 없음</w:t>
            </w:r>
          </w:p>
        </w:tc>
        <w:tc>
          <w:tcPr>
            <w:tcW w:type="dxa" w:w="5102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Apple SD Gothic Neo" w:hAnsi="Apple SD Gothic Neo" w:eastAsia="Apple SD Gothic Neo"/>
                <w:sz w:val="19"/>
              </w:rPr>
              <w:t>AI 적립 자동 누적 + 개인화 쿠폰 발송</w:t>
            </w:r>
          </w:p>
        </w:tc>
      </w:tr>
      <w:tr>
        <w:trPr>
          <w:trHeight w:val="425" w:hRule="exact"/>
        </w:trPr>
        <w:tc>
          <w:tcPr>
            <w:tcW w:type="dxa" w:w="3969"/>
            <w:shd w:val="clear" w:color="auto" w:fill="F5F0E8"/>
            <w:vAlign w:val="center"/>
          </w:tcPr>
          <w:p>
            <w:pPr>
              <w:jc w:val="center"/>
            </w:pPr>
            <w:r>
              <w:rPr>
                <w:rFonts w:ascii="Apple SD Gothic Neo" w:hAnsi="Apple SD Gothic Neo" w:eastAsia="Apple SD Gothic Neo"/>
                <w:sz w:val="19"/>
              </w:rPr>
              <w:t>1인 사장님 운영 과부하</w:t>
            </w:r>
          </w:p>
        </w:tc>
        <w:tc>
          <w:tcPr>
            <w:tcW w:type="dxa" w:w="5102"/>
            <w:shd w:val="clear" w:color="auto" w:fill="F5F0E8"/>
            <w:vAlign w:val="center"/>
          </w:tcPr>
          <w:p>
            <w:pPr>
              <w:jc w:val="center"/>
            </w:pPr>
            <w:r>
              <w:rPr>
                <w:rFonts w:ascii="Apple SD Gothic Neo" w:hAnsi="Apple SD Gothic Neo" w:eastAsia="Apple SD Gothic Neo"/>
                <w:sz w:val="19"/>
              </w:rPr>
              <w:t>주문 큐 자동 정렬 + 추출 타이밍 알림</w:t>
            </w:r>
          </w:p>
        </w:tc>
      </w:tr>
      <w:tr>
        <w:trPr>
          <w:trHeight w:val="425" w:hRule="exact"/>
        </w:trPr>
        <w:tc>
          <w:tcPr>
            <w:tcW w:type="dxa" w:w="3969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Apple SD Gothic Neo" w:hAnsi="Apple SD Gothic Neo" w:eastAsia="Apple SD Gothic Neo"/>
                <w:sz w:val="19"/>
              </w:rPr>
              <w:t>단골 데이터 부재</w:t>
            </w:r>
          </w:p>
        </w:tc>
        <w:tc>
          <w:tcPr>
            <w:tcW w:type="dxa" w:w="5102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Apple SD Gothic Neo" w:hAnsi="Apple SD Gothic Neo" w:eastAsia="Apple SD Gothic Neo"/>
                <w:sz w:val="19"/>
              </w:rPr>
              <w:t>방문 이력·선호 메뉴 DB 자동 축적</w:t>
            </w:r>
          </w:p>
        </w:tc>
      </w:tr>
    </w:tbl>
    <w:p>
      <w:pPr>
        <w:spacing w:before="280" w:after="80"/>
      </w:pPr>
      <w:r>
        <w:rPr>
          <w:rFonts w:ascii="Apple SD Gothic Neo" w:hAnsi="Apple SD Gothic Neo" w:eastAsia="Apple SD Gothic Neo"/>
          <w:b/>
          <w:color w:val="6B4A2B"/>
          <w:sz w:val="26"/>
        </w:rPr>
        <w:t>타깃 고객 (페르소나)</w:t>
      </w:r>
    </w:p>
    <w:p>
      <w:pPr>
        <w:spacing w:before="0" w:after="120"/>
      </w:pPr>
      <w:r>
        <w:rPr>
          <w:rFonts w:ascii="Apple SD Gothic Neo" w:hAnsi="Apple SD Gothic Neo" w:eastAsia="Apple SD Gothic Neo"/>
          <w:b w:val="0"/>
          <w:i w:val="0"/>
          <w:sz w:val="21"/>
        </w:rPr>
        <w:t>박지훈 대리, 32세 · 광화문 IT 회사 5년차 · 망원동 원룸 거주</w:t>
        <w:br/>
        <w:t>07:50 망원역 방향 도보 출발 → 08:00 커피 한 잔 → 08:20 합정→광화문 지하철 → 09:00 출근</w:t>
        <w:br/>
        <w:t>지불 의사: 핸드드립 5,500원(사전주문 가능 시 수용) / 모닝 세트 8,500원까지 수용</w:t>
        <w:br/>
        <w:t>현재 스타벅스 사이렌오더 사용 → 카카오톡 사전주문으로 전환 가능</w:t>
      </w:r>
    </w:p>
    <w:p>
      <w:r>
        <w:br w:type="page"/>
      </w:r>
    </w:p>
    <w:p>
      <w:pPr>
        <w:spacing w:before="200" w:after="120"/>
      </w:pPr>
      <w:r>
        <w:rPr>
          <w:rFonts w:ascii="Apple SD Gothic Neo" w:hAnsi="Apple SD Gothic Neo" w:eastAsia="Apple SD Gothic Neo"/>
          <w:b/>
          <w:color w:val="2F7A4F"/>
          <w:sz w:val="32"/>
        </w:rPr>
        <w:t>05  핵심 기능</w:t>
      </w:r>
    </w:p>
    <w:p>
      <w:pPr>
        <w:spacing w:before="160" w:after="160"/>
        <w:pBdr>
          <w:bottom w:val="single" w:sz="6" w:space="1" w:color="2f7a4f"/>
        </w:pBdr>
      </w:pPr>
    </w:p>
    <w:p>
      <w:pPr>
        <w:spacing w:before="200" w:after="80"/>
      </w:pPr>
      <w:r>
        <w:rPr>
          <w:rFonts w:ascii="Apple SD Gothic Neo" w:hAnsi="Apple SD Gothic Neo" w:eastAsia="Apple SD Gothic Neo"/>
          <w:b/>
          <w:color w:val="6B4A2B"/>
          <w:sz w:val="26"/>
        </w:rPr>
        <w:t>P0 — MVP 필수 기능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rHeight w:val="453" w:hRule="exact"/>
        </w:trPr>
        <w:tc>
          <w:tcPr>
            <w:tcW w:type="dxa" w:w="2551"/>
            <w:shd w:val="clear" w:color="auto" w:fill="2f7a4f"/>
            <w:vAlign w:val="center"/>
          </w:tcPr>
          <w:p>
            <w:pPr>
              <w:jc w:val="center"/>
            </w:pPr>
            <w:r>
              <w:rPr>
                <w:rFonts w:ascii="Apple SD Gothic Neo" w:hAnsi="Apple SD Gothic Neo" w:eastAsia="Apple SD Gothic Neo"/>
                <w:b/>
                <w:color w:val="FFFFFF"/>
                <w:sz w:val="19"/>
              </w:rPr>
              <w:t>기능</w:t>
            </w:r>
          </w:p>
        </w:tc>
        <w:tc>
          <w:tcPr>
            <w:tcW w:type="dxa" w:w="5386"/>
            <w:shd w:val="clear" w:color="auto" w:fill="2f7a4f"/>
            <w:vAlign w:val="center"/>
          </w:tcPr>
          <w:p>
            <w:pPr>
              <w:jc w:val="center"/>
            </w:pPr>
            <w:r>
              <w:rPr>
                <w:rFonts w:ascii="Apple SD Gothic Neo" w:hAnsi="Apple SD Gothic Neo" w:eastAsia="Apple SD Gothic Neo"/>
                <w:b/>
                <w:color w:val="FFFFFF"/>
                <w:sz w:val="19"/>
              </w:rPr>
              <w:t>설명</w:t>
            </w:r>
          </w:p>
        </w:tc>
        <w:tc>
          <w:tcPr>
            <w:tcW w:type="dxa" w:w="1134"/>
            <w:shd w:val="clear" w:color="auto" w:fill="2f7a4f"/>
            <w:vAlign w:val="center"/>
          </w:tcPr>
          <w:p>
            <w:pPr>
              <w:jc w:val="center"/>
            </w:pPr>
            <w:r>
              <w:rPr>
                <w:rFonts w:ascii="Apple SD Gothic Neo" w:hAnsi="Apple SD Gothic Neo" w:eastAsia="Apple SD Gothic Neo"/>
                <w:b/>
                <w:color w:val="FFFFFF"/>
                <w:sz w:val="19"/>
              </w:rPr>
              <w:t>우선순위</w:t>
            </w:r>
          </w:p>
        </w:tc>
      </w:tr>
      <w:tr>
        <w:trPr>
          <w:trHeight w:val="425" w:hRule="exact"/>
        </w:trPr>
        <w:tc>
          <w:tcPr>
            <w:tcW w:type="dxa" w:w="255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Apple SD Gothic Neo" w:hAnsi="Apple SD Gothic Neo" w:eastAsia="Apple SD Gothic Neo"/>
                <w:sz w:val="19"/>
              </w:rPr>
              <w:t>카카오톡 챗봇 사전주문</w:t>
            </w:r>
          </w:p>
        </w:tc>
        <w:tc>
          <w:tcPr>
            <w:tcW w:type="dxa" w:w="5386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Apple SD Gothic Neo" w:hAnsi="Apple SD Gothic Neo" w:eastAsia="Apple SD Gothic Neo"/>
                <w:sz w:val="19"/>
              </w:rPr>
              <w:t>"오늘 같은 거" 같은 자연어 입력 → AI가 메뉴·옵션·픽업시간 확정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Apple SD Gothic Neo" w:hAnsi="Apple SD Gothic Neo" w:eastAsia="Apple SD Gothic Neo"/>
                <w:sz w:val="19"/>
              </w:rPr>
              <w:t>P0</w:t>
            </w:r>
          </w:p>
        </w:tc>
      </w:tr>
      <w:tr>
        <w:trPr>
          <w:trHeight w:val="425" w:hRule="exact"/>
        </w:trPr>
        <w:tc>
          <w:tcPr>
            <w:tcW w:type="dxa" w:w="2551"/>
            <w:shd w:val="clear" w:color="auto" w:fill="F5F0E8"/>
            <w:vAlign w:val="center"/>
          </w:tcPr>
          <w:p>
            <w:pPr>
              <w:jc w:val="center"/>
            </w:pPr>
            <w:r>
              <w:rPr>
                <w:rFonts w:ascii="Apple SD Gothic Neo" w:hAnsi="Apple SD Gothic Neo" w:eastAsia="Apple SD Gothic Neo"/>
                <w:sz w:val="19"/>
              </w:rPr>
              <w:t>단골 식별 + 개인화 추천</w:t>
            </w:r>
          </w:p>
        </w:tc>
        <w:tc>
          <w:tcPr>
            <w:tcW w:type="dxa" w:w="5386"/>
            <w:shd w:val="clear" w:color="auto" w:fill="F5F0E8"/>
            <w:vAlign w:val="center"/>
          </w:tcPr>
          <w:p>
            <w:pPr>
              <w:jc w:val="center"/>
            </w:pPr>
            <w:r>
              <w:rPr>
                <w:rFonts w:ascii="Apple SD Gothic Neo" w:hAnsi="Apple SD Gothic Neo" w:eastAsia="Apple SD Gothic Neo"/>
                <w:sz w:val="19"/>
              </w:rPr>
              <w:t>카카오 채널 친구 ID로 과거 주문 이력 불러와 1줄 제안</w:t>
            </w:r>
          </w:p>
        </w:tc>
        <w:tc>
          <w:tcPr>
            <w:tcW w:type="dxa" w:w="1134"/>
            <w:shd w:val="clear" w:color="auto" w:fill="F5F0E8"/>
            <w:vAlign w:val="center"/>
          </w:tcPr>
          <w:p>
            <w:pPr>
              <w:jc w:val="center"/>
            </w:pPr>
            <w:r>
              <w:rPr>
                <w:rFonts w:ascii="Apple SD Gothic Neo" w:hAnsi="Apple SD Gothic Neo" w:eastAsia="Apple SD Gothic Neo"/>
                <w:sz w:val="19"/>
              </w:rPr>
              <w:t>P0</w:t>
            </w:r>
          </w:p>
        </w:tc>
      </w:tr>
      <w:tr>
        <w:trPr>
          <w:trHeight w:val="425" w:hRule="exact"/>
        </w:trPr>
        <w:tc>
          <w:tcPr>
            <w:tcW w:type="dxa" w:w="255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Apple SD Gothic Neo" w:hAnsi="Apple SD Gothic Neo" w:eastAsia="Apple SD Gothic Neo"/>
                <w:sz w:val="19"/>
              </w:rPr>
              <w:t>사장님용 주문 큐 대시보드</w:t>
            </w:r>
          </w:p>
        </w:tc>
        <w:tc>
          <w:tcPr>
            <w:tcW w:type="dxa" w:w="5386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Apple SD Gothic Neo" w:hAnsi="Apple SD Gothic Neo" w:eastAsia="Apple SD Gothic Neo"/>
                <w:sz w:val="19"/>
              </w:rPr>
              <w:t>픽업시간 순 정렬, 핸드드립 추출 시작 5분 전 알림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Apple SD Gothic Neo" w:hAnsi="Apple SD Gothic Neo" w:eastAsia="Apple SD Gothic Neo"/>
                <w:sz w:val="19"/>
              </w:rPr>
              <w:t>P0</w:t>
            </w:r>
          </w:p>
        </w:tc>
      </w:tr>
    </w:tbl>
    <w:p>
      <w:pPr>
        <w:spacing w:before="240" w:after="80"/>
      </w:pPr>
      <w:r>
        <w:rPr>
          <w:rFonts w:ascii="Apple SD Gothic Neo" w:hAnsi="Apple SD Gothic Neo" w:eastAsia="Apple SD Gothic Neo"/>
          <w:b/>
          <w:color w:val="6B4A2B"/>
          <w:sz w:val="26"/>
        </w:rPr>
        <w:t>P1 — 확장 기능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rHeight w:val="453" w:hRule="exact"/>
        </w:trPr>
        <w:tc>
          <w:tcPr>
            <w:tcW w:type="dxa" w:w="2551"/>
            <w:shd w:val="clear" w:color="auto" w:fill="2f7a4f"/>
            <w:vAlign w:val="center"/>
          </w:tcPr>
          <w:p>
            <w:pPr>
              <w:jc w:val="center"/>
            </w:pPr>
            <w:r>
              <w:rPr>
                <w:rFonts w:ascii="Apple SD Gothic Neo" w:hAnsi="Apple SD Gothic Neo" w:eastAsia="Apple SD Gothic Neo"/>
                <w:b/>
                <w:color w:val="FFFFFF"/>
                <w:sz w:val="19"/>
              </w:rPr>
              <w:t>기능</w:t>
            </w:r>
          </w:p>
        </w:tc>
        <w:tc>
          <w:tcPr>
            <w:tcW w:type="dxa" w:w="5386"/>
            <w:shd w:val="clear" w:color="auto" w:fill="2f7a4f"/>
            <w:vAlign w:val="center"/>
          </w:tcPr>
          <w:p>
            <w:pPr>
              <w:jc w:val="center"/>
            </w:pPr>
            <w:r>
              <w:rPr>
                <w:rFonts w:ascii="Apple SD Gothic Neo" w:hAnsi="Apple SD Gothic Neo" w:eastAsia="Apple SD Gothic Neo"/>
                <w:b/>
                <w:color w:val="FFFFFF"/>
                <w:sz w:val="19"/>
              </w:rPr>
              <w:t>설명</w:t>
            </w:r>
          </w:p>
        </w:tc>
        <w:tc>
          <w:tcPr>
            <w:tcW w:type="dxa" w:w="1134"/>
            <w:shd w:val="clear" w:color="auto" w:fill="2f7a4f"/>
            <w:vAlign w:val="center"/>
          </w:tcPr>
          <w:p>
            <w:pPr>
              <w:jc w:val="center"/>
            </w:pPr>
            <w:r>
              <w:rPr>
                <w:rFonts w:ascii="Apple SD Gothic Neo" w:hAnsi="Apple SD Gothic Neo" w:eastAsia="Apple SD Gothic Neo"/>
                <w:b/>
                <w:color w:val="FFFFFF"/>
                <w:sz w:val="19"/>
              </w:rPr>
              <w:t>우선순위</w:t>
            </w:r>
          </w:p>
        </w:tc>
      </w:tr>
      <w:tr>
        <w:trPr>
          <w:trHeight w:val="425" w:hRule="exact"/>
        </w:trPr>
        <w:tc>
          <w:tcPr>
            <w:tcW w:type="dxa" w:w="255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Apple SD Gothic Neo" w:hAnsi="Apple SD Gothic Neo" w:eastAsia="Apple SD Gothic Neo"/>
                <w:sz w:val="19"/>
              </w:rPr>
              <w:t>재고·매진 자동 안내</w:t>
            </w:r>
          </w:p>
        </w:tc>
        <w:tc>
          <w:tcPr>
            <w:tcW w:type="dxa" w:w="5386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Apple SD Gothic Neo" w:hAnsi="Apple SD Gothic Neo" w:eastAsia="Apple SD Gothic Neo"/>
                <w:sz w:val="19"/>
              </w:rPr>
              <w:t>스콘 N개 남았을 때 챗봇 안내 + 자동 마감 처리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Apple SD Gothic Neo" w:hAnsi="Apple SD Gothic Neo" w:eastAsia="Apple SD Gothic Neo"/>
                <w:sz w:val="19"/>
              </w:rPr>
              <w:t>P1</w:t>
            </w:r>
          </w:p>
        </w:tc>
      </w:tr>
      <w:tr>
        <w:trPr>
          <w:trHeight w:val="425" w:hRule="exact"/>
        </w:trPr>
        <w:tc>
          <w:tcPr>
            <w:tcW w:type="dxa" w:w="2551"/>
            <w:shd w:val="clear" w:color="auto" w:fill="F5F0E8"/>
            <w:vAlign w:val="center"/>
          </w:tcPr>
          <w:p>
            <w:pPr>
              <w:jc w:val="center"/>
            </w:pPr>
            <w:r>
              <w:rPr>
                <w:rFonts w:ascii="Apple SD Gothic Neo" w:hAnsi="Apple SD Gothic Neo" w:eastAsia="Apple SD Gothic Neo"/>
                <w:sz w:val="19"/>
              </w:rPr>
              <w:t>AI 적립 — 단골 보상 자동 알림</w:t>
            </w:r>
          </w:p>
        </w:tc>
        <w:tc>
          <w:tcPr>
            <w:tcW w:type="dxa" w:w="5386"/>
            <w:shd w:val="clear" w:color="auto" w:fill="F5F0E8"/>
            <w:vAlign w:val="center"/>
          </w:tcPr>
          <w:p>
            <w:pPr>
              <w:jc w:val="center"/>
            </w:pPr>
            <w:r>
              <w:rPr>
                <w:rFonts w:ascii="Apple SD Gothic Neo" w:hAnsi="Apple SD Gothic Neo" w:eastAsia="Apple SD Gothic Neo"/>
                <w:sz w:val="19"/>
              </w:rPr>
              <w:t>N잔째 방문 시 원두 1봉/스콘 쿠폰 자동 발급, 카카오톡 전달</w:t>
            </w:r>
          </w:p>
        </w:tc>
        <w:tc>
          <w:tcPr>
            <w:tcW w:type="dxa" w:w="1134"/>
            <w:shd w:val="clear" w:color="auto" w:fill="F5F0E8"/>
            <w:vAlign w:val="center"/>
          </w:tcPr>
          <w:p>
            <w:pPr>
              <w:jc w:val="center"/>
            </w:pPr>
            <w:r>
              <w:rPr>
                <w:rFonts w:ascii="Apple SD Gothic Neo" w:hAnsi="Apple SD Gothic Neo" w:eastAsia="Apple SD Gothic Neo"/>
                <w:sz w:val="19"/>
              </w:rPr>
              <w:t>P1</w:t>
            </w:r>
          </w:p>
        </w:tc>
      </w:tr>
      <w:tr>
        <w:trPr>
          <w:trHeight w:val="425" w:hRule="exact"/>
        </w:trPr>
        <w:tc>
          <w:tcPr>
            <w:tcW w:type="dxa" w:w="255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Apple SD Gothic Neo" w:hAnsi="Apple SD Gothic Neo" w:eastAsia="Apple SD Gothic Neo"/>
                <w:sz w:val="19"/>
              </w:rPr>
              <w:t>주간 단골 인사이트 리포트</w:t>
            </w:r>
          </w:p>
        </w:tc>
        <w:tc>
          <w:tcPr>
            <w:tcW w:type="dxa" w:w="5386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Apple SD Gothic Neo" w:hAnsi="Apple SD Gothic Neo" w:eastAsia="Apple SD Gothic Neo"/>
                <w:sz w:val="19"/>
              </w:rPr>
              <w:t>총 주문·신규 단골·AI 추천 채택률·장기 미방문 단골 알림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Apple SD Gothic Neo" w:hAnsi="Apple SD Gothic Neo" w:eastAsia="Apple SD Gothic Neo"/>
                <w:sz w:val="19"/>
              </w:rPr>
              <w:t>P1</w:t>
            </w:r>
          </w:p>
        </w:tc>
      </w:tr>
    </w:tbl>
    <w:p>
      <w:pPr>
        <w:spacing w:before="240" w:after="80"/>
      </w:pPr>
      <w:r>
        <w:rPr>
          <w:rFonts w:ascii="Apple SD Gothic Neo" w:hAnsi="Apple SD Gothic Neo" w:eastAsia="Apple SD Gothic Neo"/>
          <w:b/>
          <w:color w:val="6B4A2B"/>
          <w:sz w:val="26"/>
        </w:rPr>
        <w:t>P2 — Non-Goals (제외 항목)</w:t>
      </w:r>
    </w:p>
    <w:p>
      <w:pPr>
        <w:spacing w:before="40" w:after="40"/>
      </w:pPr>
      <w:r>
        <w:rPr>
          <w:rFonts w:ascii="Apple SD Gothic Neo" w:hAnsi="Apple SD Gothic Neo" w:eastAsia="Apple SD Gothic Neo"/>
          <w:color w:val="5B524B"/>
          <w:sz w:val="21"/>
        </w:rPr>
        <w:t>✕  자체 모바일 앱 개발 — 1인 사장님 운영 부담·사용자 설치 진입장벽 비합리적</w:t>
      </w:r>
    </w:p>
    <w:p>
      <w:pPr>
        <w:spacing w:before="40" w:after="40"/>
      </w:pPr>
      <w:r>
        <w:rPr>
          <w:rFonts w:ascii="Apple SD Gothic Neo" w:hAnsi="Apple SD Gothic Neo" w:eastAsia="Apple SD Gothic Neo"/>
          <w:color w:val="5B524B"/>
          <w:sz w:val="21"/>
        </w:rPr>
        <w:t>✕  결제 시스템 직접 구축 — 카카오페이/네이버페이/매장 결제로 위임</w:t>
      </w:r>
    </w:p>
    <w:p>
      <w:pPr>
        <w:spacing w:before="40" w:after="40"/>
      </w:pPr>
      <w:r>
        <w:rPr>
          <w:rFonts w:ascii="Apple SD Gothic Neo" w:hAnsi="Apple SD Gothic Neo" w:eastAsia="Apple SD Gothic Neo"/>
          <w:color w:val="5B524B"/>
          <w:sz w:val="21"/>
        </w:rPr>
        <w:t>✕  딜리버리 연동 — 모닝브루는 픽업·매장 전용 컨셉 유지</w:t>
      </w:r>
    </w:p>
    <w:p>
      <w:r>
        <w:br w:type="page"/>
      </w:r>
    </w:p>
    <w:p>
      <w:pPr>
        <w:spacing w:before="200" w:after="120"/>
      </w:pPr>
      <w:r>
        <w:rPr>
          <w:rFonts w:ascii="Apple SD Gothic Neo" w:hAnsi="Apple SD Gothic Neo" w:eastAsia="Apple SD Gothic Neo"/>
          <w:b/>
          <w:color w:val="2F7A4F"/>
          <w:sz w:val="32"/>
        </w:rPr>
        <w:t>06  사용자 시나리오</w:t>
      </w:r>
    </w:p>
    <w:p>
      <w:pPr>
        <w:spacing w:before="160" w:after="160"/>
        <w:pBdr>
          <w:bottom w:val="single" w:sz="6" w:space="1" w:color="2f7a4f"/>
        </w:pBdr>
      </w:pPr>
    </w:p>
    <w:p>
      <w:pPr>
        <w:spacing w:before="200" w:after="120"/>
      </w:pPr>
      <w:r>
        <w:rPr>
          <w:rFonts w:ascii="Apple SD Gothic Neo" w:hAnsi="Apple SD Gothic Neo" w:eastAsia="Apple SD Gothic Neo"/>
          <w:b/>
          <w:color w:val="6B4A2B"/>
          <w:sz w:val="26"/>
        </w:rPr>
        <w:t>출근길 사전주문 흐름 (박지훈 대리, 07:55)</w:t>
      </w:r>
    </w:p>
    <w:p>
      <w:pPr>
        <w:spacing w:before="120" w:after="20"/>
      </w:pPr>
      <w:r>
        <w:rPr>
          <w:rFonts w:ascii="Apple SD Gothic Neo" w:hAnsi="Apple SD Gothic Neo" w:eastAsia="Apple SD Gothic Neo"/>
          <w:b/>
          <w:color w:val="2F7A4F"/>
          <w:sz w:val="20"/>
        </w:rPr>
        <w:t xml:space="preserve">STEP 1  </w:t>
      </w:r>
      <w:r>
        <w:rPr>
          <w:rFonts w:ascii="Apple SD Gothic Neo" w:hAnsi="Apple SD Gothic Neo" w:eastAsia="Apple SD Gothic Neo"/>
          <w:color w:val="B58A5A"/>
          <w:sz w:val="19"/>
        </w:rPr>
        <w:t xml:space="preserve">[07:55]  </w:t>
      </w:r>
      <w:r>
        <w:rPr>
          <w:rFonts w:ascii="Apple SD Gothic Neo" w:hAnsi="Apple SD Gothic Neo" w:eastAsia="Apple SD Gothic Neo"/>
          <w:b/>
          <w:color w:val="1F1A16"/>
          <w:sz w:val="21"/>
        </w:rPr>
        <w:t>카카오톡 ▶ 모닝브루 채널 진입</w:t>
      </w:r>
    </w:p>
    <w:p>
      <w:pPr>
        <w:spacing w:before="20" w:after="40"/>
      </w:pPr>
      <w:r>
        <w:rPr>
          <w:rFonts w:ascii="Apple SD Gothic Neo" w:hAnsi="Apple SD Gothic Neo" w:eastAsia="Apple SD Gothic Neo"/>
          <w:b w:val="0"/>
          <w:i w:val="0"/>
          <w:color w:val="5B524B"/>
          <w:sz w:val="20"/>
        </w:rPr>
        <w:t>박지훈 대리가 출근길 도보 중 카카오톡에서 모닝브루 채널을 엽니다.</w:t>
      </w:r>
    </w:p>
    <w:p>
      <w:pPr>
        <w:spacing w:before="120" w:after="20"/>
      </w:pPr>
      <w:r>
        <w:rPr>
          <w:rFonts w:ascii="Apple SD Gothic Neo" w:hAnsi="Apple SD Gothic Neo" w:eastAsia="Apple SD Gothic Neo"/>
          <w:b/>
          <w:color w:val="2F7A4F"/>
          <w:sz w:val="20"/>
        </w:rPr>
        <w:t xml:space="preserve">STEP 2  </w:t>
      </w:r>
      <w:r>
        <w:rPr>
          <w:rFonts w:ascii="Apple SD Gothic Neo" w:hAnsi="Apple SD Gothic Neo" w:eastAsia="Apple SD Gothic Neo"/>
          <w:color w:val="B58A5A"/>
          <w:sz w:val="19"/>
        </w:rPr>
        <w:t xml:space="preserve">[07:55]  </w:t>
      </w:r>
      <w:r>
        <w:rPr>
          <w:rFonts w:ascii="Apple SD Gothic Neo" w:hAnsi="Apple SD Gothic Neo" w:eastAsia="Apple SD Gothic Neo"/>
          <w:b/>
          <w:color w:val="1F1A16"/>
          <w:sz w:val="21"/>
        </w:rPr>
        <w:t>AI 단골 인식 + 1줄 제안</w:t>
      </w:r>
    </w:p>
    <w:p>
      <w:pPr>
        <w:spacing w:before="20" w:after="40"/>
      </w:pPr>
      <w:r>
        <w:rPr>
          <w:rFonts w:ascii="Apple SD Gothic Neo" w:hAnsi="Apple SD Gothic Neo" w:eastAsia="Apple SD Gothic Neo"/>
          <w:b w:val="0"/>
          <w:i w:val="0"/>
          <w:color w:val="5B524B"/>
          <w:sz w:val="20"/>
        </w:rPr>
        <w:t>AI: "지훈님, 지난 화요일처럼 에티오피아 핸드드립 + 수제 스콘 드릴까요?"</w:t>
      </w:r>
    </w:p>
    <w:p>
      <w:pPr>
        <w:spacing w:before="120" w:after="20"/>
      </w:pPr>
      <w:r>
        <w:rPr>
          <w:rFonts w:ascii="Apple SD Gothic Neo" w:hAnsi="Apple SD Gothic Neo" w:eastAsia="Apple SD Gothic Neo"/>
          <w:b/>
          <w:color w:val="2F7A4F"/>
          <w:sz w:val="20"/>
        </w:rPr>
        <w:t xml:space="preserve">STEP 3  </w:t>
      </w:r>
      <w:r>
        <w:rPr>
          <w:rFonts w:ascii="Apple SD Gothic Neo" w:hAnsi="Apple SD Gothic Neo" w:eastAsia="Apple SD Gothic Neo"/>
          <w:color w:val="B58A5A"/>
          <w:sz w:val="19"/>
        </w:rPr>
        <w:t xml:space="preserve">[07:56]  </w:t>
      </w:r>
      <w:r>
        <w:rPr>
          <w:rFonts w:ascii="Apple SD Gothic Neo" w:hAnsi="Apple SD Gothic Neo" w:eastAsia="Apple SD Gothic Neo"/>
          <w:b/>
          <w:color w:val="1F1A16"/>
          <w:sz w:val="21"/>
        </w:rPr>
        <w:t>"응" 한 글자로 주문 확정</w:t>
      </w:r>
    </w:p>
    <w:p>
      <w:pPr>
        <w:spacing w:before="20" w:after="40"/>
      </w:pPr>
      <w:r>
        <w:rPr>
          <w:rFonts w:ascii="Apple SD Gothic Neo" w:hAnsi="Apple SD Gothic Neo" w:eastAsia="Apple SD Gothic Neo"/>
          <w:b w:val="0"/>
          <w:i w:val="0"/>
          <w:color w:val="5B524B"/>
          <w:sz w:val="20"/>
        </w:rPr>
        <w:t>AI: "08:10 픽업 준비됩니다. 오시면 바로 드릴게요 ☕"</w:t>
        <w:br/>
        <w:t>총 8,500원 · 픽업 08:10 확정</w:t>
      </w:r>
    </w:p>
    <w:p>
      <w:pPr>
        <w:spacing w:before="120" w:after="20"/>
      </w:pPr>
      <w:r>
        <w:rPr>
          <w:rFonts w:ascii="Apple SD Gothic Neo" w:hAnsi="Apple SD Gothic Neo" w:eastAsia="Apple SD Gothic Neo"/>
          <w:b/>
          <w:color w:val="2F7A4F"/>
          <w:sz w:val="20"/>
        </w:rPr>
        <w:t xml:space="preserve">STEP 4  </w:t>
      </w:r>
      <w:r>
        <w:rPr>
          <w:rFonts w:ascii="Apple SD Gothic Neo" w:hAnsi="Apple SD Gothic Neo" w:eastAsia="Apple SD Gothic Neo"/>
          <w:color w:val="B58A5A"/>
          <w:sz w:val="19"/>
        </w:rPr>
        <w:t xml:space="preserve">[08:05]  </w:t>
      </w:r>
      <w:r>
        <w:rPr>
          <w:rFonts w:ascii="Apple SD Gothic Neo" w:hAnsi="Apple SD Gothic Neo" w:eastAsia="Apple SD Gothic Neo"/>
          <w:b/>
          <w:color w:val="1F1A16"/>
          <w:sz w:val="21"/>
        </w:rPr>
        <w:t>사장님 대시보드 알림</w:t>
      </w:r>
    </w:p>
    <w:p>
      <w:pPr>
        <w:spacing w:before="20" w:after="40"/>
      </w:pPr>
      <w:r>
        <w:rPr>
          <w:rFonts w:ascii="Apple SD Gothic Neo" w:hAnsi="Apple SD Gothic Neo" w:eastAsia="Apple SD Gothic Neo"/>
          <w:b w:val="0"/>
          <w:i w:val="0"/>
          <w:color w:val="5B524B"/>
          <w:sz w:val="20"/>
        </w:rPr>
        <w:t>"지훈님 주문 — 에티오피아 핸드드립+스콘 / 08:10 픽업 / 지금 추출 시작하세요"</w:t>
      </w:r>
    </w:p>
    <w:p>
      <w:pPr>
        <w:spacing w:before="120" w:after="20"/>
      </w:pPr>
      <w:r>
        <w:rPr>
          <w:rFonts w:ascii="Apple SD Gothic Neo" w:hAnsi="Apple SD Gothic Neo" w:eastAsia="Apple SD Gothic Neo"/>
          <w:b/>
          <w:color w:val="2F7A4F"/>
          <w:sz w:val="20"/>
        </w:rPr>
        <w:t xml:space="preserve">STEP 5  </w:t>
      </w:r>
      <w:r>
        <w:rPr>
          <w:rFonts w:ascii="Apple SD Gothic Neo" w:hAnsi="Apple SD Gothic Neo" w:eastAsia="Apple SD Gothic Neo"/>
          <w:color w:val="B58A5A"/>
          <w:sz w:val="19"/>
        </w:rPr>
        <w:t xml:space="preserve">[08:10]  </w:t>
      </w:r>
      <w:r>
        <w:rPr>
          <w:rFonts w:ascii="Apple SD Gothic Neo" w:hAnsi="Apple SD Gothic Neo" w:eastAsia="Apple SD Gothic Neo"/>
          <w:b/>
          <w:color w:val="1F1A16"/>
          <w:sz w:val="21"/>
        </w:rPr>
        <w:t>매장 픽업</w:t>
      </w:r>
    </w:p>
    <w:p>
      <w:pPr>
        <w:spacing w:before="20" w:after="40"/>
      </w:pPr>
      <w:r>
        <w:rPr>
          <w:rFonts w:ascii="Apple SD Gothic Neo" w:hAnsi="Apple SD Gothic Neo" w:eastAsia="Apple SD Gothic Neo"/>
          <w:b w:val="0"/>
          <w:i w:val="0"/>
          <w:color w:val="5B524B"/>
          <w:sz w:val="20"/>
        </w:rPr>
        <w:t>박 대리가 매장에 도착하면 이미 준비 완료. 대기 0분.</w:t>
      </w:r>
    </w:p>
    <w:p>
      <w:pPr>
        <w:spacing w:before="120" w:after="20"/>
      </w:pPr>
      <w:r>
        <w:rPr>
          <w:rFonts w:ascii="Apple SD Gothic Neo" w:hAnsi="Apple SD Gothic Neo" w:eastAsia="Apple SD Gothic Neo"/>
          <w:b/>
          <w:color w:val="2F7A4F"/>
          <w:sz w:val="20"/>
        </w:rPr>
        <w:t xml:space="preserve">STEP 6  </w:t>
      </w:r>
      <w:r>
        <w:rPr>
          <w:rFonts w:ascii="Apple SD Gothic Neo" w:hAnsi="Apple SD Gothic Neo" w:eastAsia="Apple SD Gothic Neo"/>
          <w:color w:val="B58A5A"/>
          <w:sz w:val="19"/>
        </w:rPr>
        <w:t xml:space="preserve">[08:10]  </w:t>
      </w:r>
      <w:r>
        <w:rPr>
          <w:rFonts w:ascii="Apple SD Gothic Neo" w:hAnsi="Apple SD Gothic Neo" w:eastAsia="Apple SD Gothic Neo"/>
          <w:b/>
          <w:color w:val="1F1A16"/>
          <w:sz w:val="21"/>
        </w:rPr>
        <w:t>적립 자동 누적</w:t>
      </w:r>
    </w:p>
    <w:p>
      <w:pPr>
        <w:spacing w:before="20" w:after="40"/>
      </w:pPr>
      <w:r>
        <w:rPr>
          <w:rFonts w:ascii="Apple SD Gothic Neo" w:hAnsi="Apple SD Gothic Neo" w:eastAsia="Apple SD Gothic Neo"/>
          <w:b w:val="0"/>
          <w:i w:val="0"/>
          <w:color w:val="5B524B"/>
          <w:sz w:val="20"/>
        </w:rPr>
        <w:t>"이번 주 3번째 방문이에요! 다음 방문 시 스콘 할인 쿠폰 드릴게요 🌿"</w:t>
      </w:r>
    </w:p>
    <w:p>
      <w:r>
        <w:br w:type="page"/>
      </w:r>
    </w:p>
    <w:p>
      <w:pPr>
        <w:spacing w:before="200" w:after="120"/>
      </w:pPr>
      <w:r>
        <w:rPr>
          <w:rFonts w:ascii="Apple SD Gothic Neo" w:hAnsi="Apple SD Gothic Neo" w:eastAsia="Apple SD Gothic Neo"/>
          <w:b/>
          <w:color w:val="2F7A4F"/>
          <w:sz w:val="32"/>
        </w:rPr>
        <w:t>07  기술 구조</w:t>
      </w:r>
    </w:p>
    <w:p>
      <w:pPr>
        <w:spacing w:before="160" w:after="160"/>
        <w:pBdr>
          <w:bottom w:val="single" w:sz="6" w:space="1" w:color="2f7a4f"/>
        </w:pBdr>
      </w:pPr>
    </w:p>
    <w:p>
      <w:pPr>
        <w:spacing w:before="200" w:after="80"/>
      </w:pPr>
      <w:r>
        <w:rPr>
          <w:rFonts w:ascii="Apple SD Gothic Neo" w:hAnsi="Apple SD Gothic Neo" w:eastAsia="Apple SD Gothic Neo"/>
          <w:b/>
          <w:color w:val="6B4A2B"/>
          <w:sz w:val="26"/>
        </w:rPr>
        <w:t>기술 스택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rHeight w:val="453" w:hRule="exact"/>
        </w:trPr>
        <w:tc>
          <w:tcPr>
            <w:tcW w:type="dxa" w:w="1984"/>
            <w:shd w:val="clear" w:color="auto" w:fill="2f7a4f"/>
            <w:vAlign w:val="center"/>
          </w:tcPr>
          <w:p>
            <w:pPr>
              <w:jc w:val="center"/>
            </w:pPr>
            <w:r>
              <w:rPr>
                <w:rFonts w:ascii="Apple SD Gothic Neo" w:hAnsi="Apple SD Gothic Neo" w:eastAsia="Apple SD Gothic Neo"/>
                <w:b/>
                <w:color w:val="FFFFFF"/>
                <w:sz w:val="19"/>
              </w:rPr>
              <w:t>레이어</w:t>
            </w:r>
          </w:p>
        </w:tc>
        <w:tc>
          <w:tcPr>
            <w:tcW w:type="dxa" w:w="3402"/>
            <w:shd w:val="clear" w:color="auto" w:fill="2f7a4f"/>
            <w:vAlign w:val="center"/>
          </w:tcPr>
          <w:p>
            <w:pPr>
              <w:jc w:val="center"/>
            </w:pPr>
            <w:r>
              <w:rPr>
                <w:rFonts w:ascii="Apple SD Gothic Neo" w:hAnsi="Apple SD Gothic Neo" w:eastAsia="Apple SD Gothic Neo"/>
                <w:b/>
                <w:color w:val="FFFFFF"/>
                <w:sz w:val="19"/>
              </w:rPr>
              <w:t>기술</w:t>
            </w:r>
          </w:p>
        </w:tc>
        <w:tc>
          <w:tcPr>
            <w:tcW w:type="dxa" w:w="3685"/>
            <w:shd w:val="clear" w:color="auto" w:fill="2f7a4f"/>
            <w:vAlign w:val="center"/>
          </w:tcPr>
          <w:p>
            <w:pPr>
              <w:jc w:val="center"/>
            </w:pPr>
            <w:r>
              <w:rPr>
                <w:rFonts w:ascii="Apple SD Gothic Neo" w:hAnsi="Apple SD Gothic Neo" w:eastAsia="Apple SD Gothic Neo"/>
                <w:b/>
                <w:color w:val="FFFFFF"/>
                <w:sz w:val="19"/>
              </w:rPr>
              <w:t>역할</w:t>
            </w:r>
          </w:p>
        </w:tc>
      </w:tr>
      <w:tr>
        <w:trPr>
          <w:trHeight w:val="425" w:hRule="exact"/>
        </w:trPr>
        <w:tc>
          <w:tcPr>
            <w:tcW w:type="dxa" w:w="1984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Apple SD Gothic Neo" w:hAnsi="Apple SD Gothic Neo" w:eastAsia="Apple SD Gothic Neo"/>
                <w:sz w:val="19"/>
              </w:rPr>
              <w:t>언어</w:t>
            </w:r>
          </w:p>
        </w:tc>
        <w:tc>
          <w:tcPr>
            <w:tcW w:type="dxa" w:w="3402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Apple SD Gothic Neo" w:hAnsi="Apple SD Gothic Neo" w:eastAsia="Apple SD Gothic Neo"/>
                <w:sz w:val="19"/>
              </w:rPr>
              <w:t>TypeScript (Node.js 20)</w:t>
            </w:r>
          </w:p>
        </w:tc>
        <w:tc>
          <w:tcPr>
            <w:tcW w:type="dxa" w:w="3685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Apple SD Gothic Neo" w:hAnsi="Apple SD Gothic Neo" w:eastAsia="Apple SD Gothic Neo"/>
                <w:sz w:val="19"/>
              </w:rPr>
              <w:t>전체 백엔드·프론트엔드</w:t>
            </w:r>
          </w:p>
        </w:tc>
      </w:tr>
      <w:tr>
        <w:trPr>
          <w:trHeight w:val="425" w:hRule="exact"/>
        </w:trPr>
        <w:tc>
          <w:tcPr>
            <w:tcW w:type="dxa" w:w="1984"/>
            <w:shd w:val="clear" w:color="auto" w:fill="F5F0E8"/>
            <w:vAlign w:val="center"/>
          </w:tcPr>
          <w:p>
            <w:pPr>
              <w:jc w:val="center"/>
            </w:pPr>
            <w:r>
              <w:rPr>
                <w:rFonts w:ascii="Apple SD Gothic Neo" w:hAnsi="Apple SD Gothic Neo" w:eastAsia="Apple SD Gothic Neo"/>
                <w:sz w:val="19"/>
              </w:rPr>
              <w:t>프레임워크</w:t>
            </w:r>
          </w:p>
        </w:tc>
        <w:tc>
          <w:tcPr>
            <w:tcW w:type="dxa" w:w="3402"/>
            <w:shd w:val="clear" w:color="auto" w:fill="F5F0E8"/>
            <w:vAlign w:val="center"/>
          </w:tcPr>
          <w:p>
            <w:pPr>
              <w:jc w:val="center"/>
            </w:pPr>
            <w:r>
              <w:rPr>
                <w:rFonts w:ascii="Apple SD Gothic Neo" w:hAnsi="Apple SD Gothic Neo" w:eastAsia="Apple SD Gothic Neo"/>
                <w:sz w:val="19"/>
              </w:rPr>
              <w:t>Next.js 16 (App Router)</w:t>
            </w:r>
          </w:p>
        </w:tc>
        <w:tc>
          <w:tcPr>
            <w:tcW w:type="dxa" w:w="3685"/>
            <w:shd w:val="clear" w:color="auto" w:fill="F5F0E8"/>
            <w:vAlign w:val="center"/>
          </w:tcPr>
          <w:p>
            <w:pPr>
              <w:jc w:val="center"/>
            </w:pPr>
            <w:r>
              <w:rPr>
                <w:rFonts w:ascii="Apple SD Gothic Neo" w:hAnsi="Apple SD Gothic Neo" w:eastAsia="Apple SD Gothic Neo"/>
                <w:sz w:val="19"/>
              </w:rPr>
              <w:t>웹 앱 · API Routes</w:t>
            </w:r>
          </w:p>
        </w:tc>
      </w:tr>
      <w:tr>
        <w:trPr>
          <w:trHeight w:val="425" w:hRule="exact"/>
        </w:trPr>
        <w:tc>
          <w:tcPr>
            <w:tcW w:type="dxa" w:w="1984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Apple SD Gothic Neo" w:hAnsi="Apple SD Gothic Neo" w:eastAsia="Apple SD Gothic Neo"/>
                <w:sz w:val="19"/>
              </w:rPr>
              <w:t>AI</w:t>
            </w:r>
          </w:p>
        </w:tc>
        <w:tc>
          <w:tcPr>
            <w:tcW w:type="dxa" w:w="3402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Apple SD Gothic Neo" w:hAnsi="Apple SD Gothic Neo" w:eastAsia="Apple SD Gothic Neo"/>
                <w:sz w:val="19"/>
              </w:rPr>
              <w:t>Anthropic Claude Sonnet 4.6</w:t>
            </w:r>
          </w:p>
        </w:tc>
        <w:tc>
          <w:tcPr>
            <w:tcW w:type="dxa" w:w="3685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Apple SD Gothic Neo" w:hAnsi="Apple SD Gothic Neo" w:eastAsia="Apple SD Gothic Neo"/>
                <w:sz w:val="19"/>
              </w:rPr>
              <w:t>자연어 주문 이해 · 메뉴 매핑 · 개인화 응답</w:t>
            </w:r>
          </w:p>
        </w:tc>
      </w:tr>
      <w:tr>
        <w:trPr>
          <w:trHeight w:val="425" w:hRule="exact"/>
        </w:trPr>
        <w:tc>
          <w:tcPr>
            <w:tcW w:type="dxa" w:w="1984"/>
            <w:shd w:val="clear" w:color="auto" w:fill="F5F0E8"/>
            <w:vAlign w:val="center"/>
          </w:tcPr>
          <w:p>
            <w:pPr>
              <w:jc w:val="center"/>
            </w:pPr>
            <w:r>
              <w:rPr>
                <w:rFonts w:ascii="Apple SD Gothic Neo" w:hAnsi="Apple SD Gothic Neo" w:eastAsia="Apple SD Gothic Neo"/>
                <w:sz w:val="19"/>
              </w:rPr>
              <w:t>DB</w:t>
            </w:r>
          </w:p>
        </w:tc>
        <w:tc>
          <w:tcPr>
            <w:tcW w:type="dxa" w:w="3402"/>
            <w:shd w:val="clear" w:color="auto" w:fill="F5F0E8"/>
            <w:vAlign w:val="center"/>
          </w:tcPr>
          <w:p>
            <w:pPr>
              <w:jc w:val="center"/>
            </w:pPr>
            <w:r>
              <w:rPr>
                <w:rFonts w:ascii="Apple SD Gothic Neo" w:hAnsi="Apple SD Gothic Neo" w:eastAsia="Apple SD Gothic Neo"/>
                <w:sz w:val="19"/>
              </w:rPr>
              <w:t>Supabase (Postgres + Realtime, Seoul)</w:t>
            </w:r>
          </w:p>
        </w:tc>
        <w:tc>
          <w:tcPr>
            <w:tcW w:type="dxa" w:w="3685"/>
            <w:shd w:val="clear" w:color="auto" w:fill="F5F0E8"/>
            <w:vAlign w:val="center"/>
          </w:tcPr>
          <w:p>
            <w:pPr>
              <w:jc w:val="center"/>
            </w:pPr>
            <w:r>
              <w:rPr>
                <w:rFonts w:ascii="Apple SD Gothic Neo" w:hAnsi="Apple SD Gothic Neo" w:eastAsia="Apple SD Gothic Neo"/>
                <w:sz w:val="19"/>
              </w:rPr>
              <w:t>주문·단골·재고 데이터 + 실시간 대시보드</w:t>
            </w:r>
          </w:p>
        </w:tc>
      </w:tr>
      <w:tr>
        <w:trPr>
          <w:trHeight w:val="425" w:hRule="exact"/>
        </w:trPr>
        <w:tc>
          <w:tcPr>
            <w:tcW w:type="dxa" w:w="1984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Apple SD Gothic Neo" w:hAnsi="Apple SD Gothic Neo" w:eastAsia="Apple SD Gothic Neo"/>
                <w:sz w:val="19"/>
              </w:rPr>
              <w:t>채널</w:t>
            </w:r>
          </w:p>
        </w:tc>
        <w:tc>
          <w:tcPr>
            <w:tcW w:type="dxa" w:w="3402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Apple SD Gothic Neo" w:hAnsi="Apple SD Gothic Neo" w:eastAsia="Apple SD Gothic Neo"/>
                <w:sz w:val="19"/>
              </w:rPr>
              <w:t>카카오 비즈니스 채널 + 카카오 i 오픈빌더</w:t>
            </w:r>
          </w:p>
        </w:tc>
        <w:tc>
          <w:tcPr>
            <w:tcW w:type="dxa" w:w="3685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Apple SD Gothic Neo" w:hAnsi="Apple SD Gothic Neo" w:eastAsia="Apple SD Gothic Neo"/>
                <w:sz w:val="19"/>
              </w:rPr>
              <w:t>고객 챗봇 인터페이스</w:t>
            </w:r>
          </w:p>
        </w:tc>
      </w:tr>
      <w:tr>
        <w:trPr>
          <w:trHeight w:val="425" w:hRule="exact"/>
        </w:trPr>
        <w:tc>
          <w:tcPr>
            <w:tcW w:type="dxa" w:w="1984"/>
            <w:shd w:val="clear" w:color="auto" w:fill="F5F0E8"/>
            <w:vAlign w:val="center"/>
          </w:tcPr>
          <w:p>
            <w:pPr>
              <w:jc w:val="center"/>
            </w:pPr>
            <w:r>
              <w:rPr>
                <w:rFonts w:ascii="Apple SD Gothic Neo" w:hAnsi="Apple SD Gothic Neo" w:eastAsia="Apple SD Gothic Neo"/>
                <w:sz w:val="19"/>
              </w:rPr>
              <w:t>결제</w:t>
            </w:r>
          </w:p>
        </w:tc>
        <w:tc>
          <w:tcPr>
            <w:tcW w:type="dxa" w:w="3402"/>
            <w:shd w:val="clear" w:color="auto" w:fill="F5F0E8"/>
            <w:vAlign w:val="center"/>
          </w:tcPr>
          <w:p>
            <w:pPr>
              <w:jc w:val="center"/>
            </w:pPr>
            <w:r>
              <w:rPr>
                <w:rFonts w:ascii="Apple SD Gothic Neo" w:hAnsi="Apple SD Gothic Neo" w:eastAsia="Apple SD Gothic Neo"/>
                <w:sz w:val="19"/>
              </w:rPr>
              <w:t>카카오페이 / 매장 현장 결제</w:t>
            </w:r>
          </w:p>
        </w:tc>
        <w:tc>
          <w:tcPr>
            <w:tcW w:type="dxa" w:w="3685"/>
            <w:shd w:val="clear" w:color="auto" w:fill="F5F0E8"/>
            <w:vAlign w:val="center"/>
          </w:tcPr>
          <w:p>
            <w:pPr>
              <w:jc w:val="center"/>
            </w:pPr>
            <w:r>
              <w:rPr>
                <w:rFonts w:ascii="Apple SD Gothic Neo" w:hAnsi="Apple SD Gothic Neo" w:eastAsia="Apple SD Gothic Neo"/>
                <w:sz w:val="19"/>
              </w:rPr>
              <w:t>자체 결제 모듈 없음</w:t>
            </w:r>
          </w:p>
        </w:tc>
      </w:tr>
      <w:tr>
        <w:trPr>
          <w:trHeight w:val="425" w:hRule="exact"/>
        </w:trPr>
        <w:tc>
          <w:tcPr>
            <w:tcW w:type="dxa" w:w="1984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Apple SD Gothic Neo" w:hAnsi="Apple SD Gothic Neo" w:eastAsia="Apple SD Gothic Neo"/>
                <w:sz w:val="19"/>
              </w:rPr>
              <w:t>배포</w:t>
            </w:r>
          </w:p>
        </w:tc>
        <w:tc>
          <w:tcPr>
            <w:tcW w:type="dxa" w:w="3402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Apple SD Gothic Neo" w:hAnsi="Apple SD Gothic Neo" w:eastAsia="Apple SD Gothic Neo"/>
                <w:sz w:val="19"/>
              </w:rPr>
              <w:t>Vercel (Fluid Compute)</w:t>
            </w:r>
          </w:p>
        </w:tc>
        <w:tc>
          <w:tcPr>
            <w:tcW w:type="dxa" w:w="3685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Apple SD Gothic Neo" w:hAnsi="Apple SD Gothic Neo" w:eastAsia="Apple SD Gothic Neo"/>
                <w:sz w:val="19"/>
              </w:rPr>
              <w:t>CI/CD · 전 세계 엣지 배포</w:t>
            </w:r>
          </w:p>
        </w:tc>
      </w:tr>
    </w:tbl>
    <w:p>
      <w:pPr>
        <w:spacing w:before="240" w:after="80"/>
      </w:pPr>
      <w:r>
        <w:rPr>
          <w:rFonts w:ascii="Apple SD Gothic Neo" w:hAnsi="Apple SD Gothic Neo" w:eastAsia="Apple SD Gothic Neo"/>
          <w:b/>
          <w:color w:val="6B4A2B"/>
          <w:sz w:val="26"/>
        </w:rPr>
        <w:t>핵심 비기능 요구사항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trHeight w:val="453" w:hRule="exact"/>
        </w:trPr>
        <w:tc>
          <w:tcPr>
            <w:tcW w:type="dxa" w:w="3969"/>
            <w:shd w:val="clear" w:color="auto" w:fill="2f7a4f"/>
            <w:vAlign w:val="center"/>
          </w:tcPr>
          <w:p>
            <w:pPr>
              <w:jc w:val="center"/>
            </w:pPr>
            <w:r>
              <w:rPr>
                <w:rFonts w:ascii="Apple SD Gothic Neo" w:hAnsi="Apple SD Gothic Neo" w:eastAsia="Apple SD Gothic Neo"/>
                <w:b/>
                <w:color w:val="FFFFFF"/>
                <w:sz w:val="19"/>
              </w:rPr>
              <w:t>항목</w:t>
            </w:r>
          </w:p>
        </w:tc>
        <w:tc>
          <w:tcPr>
            <w:tcW w:type="dxa" w:w="5102"/>
            <w:shd w:val="clear" w:color="auto" w:fill="2f7a4f"/>
            <w:vAlign w:val="center"/>
          </w:tcPr>
          <w:p>
            <w:pPr>
              <w:jc w:val="center"/>
            </w:pPr>
            <w:r>
              <w:rPr>
                <w:rFonts w:ascii="Apple SD Gothic Neo" w:hAnsi="Apple SD Gothic Neo" w:eastAsia="Apple SD Gothic Neo"/>
                <w:b/>
                <w:color w:val="FFFFFF"/>
                <w:sz w:val="19"/>
              </w:rPr>
              <w:t>목표값</w:t>
            </w:r>
          </w:p>
        </w:tc>
      </w:tr>
      <w:tr>
        <w:trPr>
          <w:trHeight w:val="425" w:hRule="exact"/>
        </w:trPr>
        <w:tc>
          <w:tcPr>
            <w:tcW w:type="dxa" w:w="3969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Apple SD Gothic Neo" w:hAnsi="Apple SD Gothic Neo" w:eastAsia="Apple SD Gothic Neo"/>
                <w:sz w:val="19"/>
              </w:rPr>
              <w:t>챗봇 응답 시간</w:t>
            </w:r>
          </w:p>
        </w:tc>
        <w:tc>
          <w:tcPr>
            <w:tcW w:type="dxa" w:w="5102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Apple SD Gothic Neo" w:hAnsi="Apple SD Gothic Neo" w:eastAsia="Apple SD Gothic Neo"/>
                <w:sz w:val="19"/>
              </w:rPr>
              <w:t>p95 ≤ 1,500ms</w:t>
            </w:r>
          </w:p>
        </w:tc>
      </w:tr>
      <w:tr>
        <w:trPr>
          <w:trHeight w:val="425" w:hRule="exact"/>
        </w:trPr>
        <w:tc>
          <w:tcPr>
            <w:tcW w:type="dxa" w:w="3969"/>
            <w:shd w:val="clear" w:color="auto" w:fill="F5F0E8"/>
            <w:vAlign w:val="center"/>
          </w:tcPr>
          <w:p>
            <w:pPr>
              <w:jc w:val="center"/>
            </w:pPr>
            <w:r>
              <w:rPr>
                <w:rFonts w:ascii="Apple SD Gothic Neo" w:hAnsi="Apple SD Gothic Neo" w:eastAsia="Apple SD Gothic Neo"/>
                <w:sz w:val="19"/>
              </w:rPr>
              <w:t>주문 대시보드 갱신</w:t>
            </w:r>
          </w:p>
        </w:tc>
        <w:tc>
          <w:tcPr>
            <w:tcW w:type="dxa" w:w="5102"/>
            <w:shd w:val="clear" w:color="auto" w:fill="F5F0E8"/>
            <w:vAlign w:val="center"/>
          </w:tcPr>
          <w:p>
            <w:pPr>
              <w:jc w:val="center"/>
            </w:pPr>
            <w:r>
              <w:rPr>
                <w:rFonts w:ascii="Apple SD Gothic Neo" w:hAnsi="Apple SD Gothic Neo" w:eastAsia="Apple SD Gothic Neo"/>
                <w:sz w:val="19"/>
              </w:rPr>
              <w:t>새 주문 ≤ 2초 내 표시 (Supabase Realtime)</w:t>
            </w:r>
          </w:p>
        </w:tc>
      </w:tr>
      <w:tr>
        <w:trPr>
          <w:trHeight w:val="425" w:hRule="exact"/>
        </w:trPr>
        <w:tc>
          <w:tcPr>
            <w:tcW w:type="dxa" w:w="3969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Apple SD Gothic Neo" w:hAnsi="Apple SD Gothic Neo" w:eastAsia="Apple SD Gothic Neo"/>
                <w:sz w:val="19"/>
              </w:rPr>
              <w:t>MVP 동시 지원 매장</w:t>
            </w:r>
          </w:p>
        </w:tc>
        <w:tc>
          <w:tcPr>
            <w:tcW w:type="dxa" w:w="5102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Apple SD Gothic Neo" w:hAnsi="Apple SD Gothic Neo" w:eastAsia="Apple SD Gothic Neo"/>
                <w:sz w:val="19"/>
              </w:rPr>
              <w:t>50개 매장 / 동시 채팅 세션 200개</w:t>
            </w:r>
          </w:p>
        </w:tc>
      </w:tr>
      <w:tr>
        <w:trPr>
          <w:trHeight w:val="425" w:hRule="exact"/>
        </w:trPr>
        <w:tc>
          <w:tcPr>
            <w:tcW w:type="dxa" w:w="3969"/>
            <w:shd w:val="clear" w:color="auto" w:fill="F5F0E8"/>
            <w:vAlign w:val="center"/>
          </w:tcPr>
          <w:p>
            <w:pPr>
              <w:jc w:val="center"/>
            </w:pPr>
            <w:r>
              <w:rPr>
                <w:rFonts w:ascii="Apple SD Gothic Neo" w:hAnsi="Apple SD Gothic Neo" w:eastAsia="Apple SD Gothic Neo"/>
                <w:sz w:val="19"/>
              </w:rPr>
              <w:t>단골 식별 정확도</w:t>
            </w:r>
          </w:p>
        </w:tc>
        <w:tc>
          <w:tcPr>
            <w:tcW w:type="dxa" w:w="5102"/>
            <w:shd w:val="clear" w:color="auto" w:fill="F5F0E8"/>
            <w:vAlign w:val="center"/>
          </w:tcPr>
          <w:p>
            <w:pPr>
              <w:jc w:val="center"/>
            </w:pPr>
            <w:r>
              <w:rPr>
                <w:rFonts w:ascii="Apple SD Gothic Neo" w:hAnsi="Apple SD Gothic Neo" w:eastAsia="Apple SD Gothic Neo"/>
                <w:sz w:val="19"/>
              </w:rPr>
              <w:t>≥ 95% (동일 카카오 ID 기준)</w:t>
            </w:r>
          </w:p>
        </w:tc>
      </w:tr>
      <w:tr>
        <w:trPr>
          <w:trHeight w:val="425" w:hRule="exact"/>
        </w:trPr>
        <w:tc>
          <w:tcPr>
            <w:tcW w:type="dxa" w:w="3969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Apple SD Gothic Neo" w:hAnsi="Apple SD Gothic Neo" w:eastAsia="Apple SD Gothic Neo"/>
                <w:sz w:val="19"/>
              </w:rPr>
              <w:t>AI 추천 채택률</w:t>
            </w:r>
          </w:p>
        </w:tc>
        <w:tc>
          <w:tcPr>
            <w:tcW w:type="dxa" w:w="5102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Apple SD Gothic Neo" w:hAnsi="Apple SD Gothic Neo" w:eastAsia="Apple SD Gothic Neo"/>
                <w:sz w:val="19"/>
              </w:rPr>
              <w:t>≥ 60% (제안 메뉴 그대로 주문 확정)</w:t>
            </w:r>
          </w:p>
        </w:tc>
      </w:tr>
      <w:tr>
        <w:trPr>
          <w:trHeight w:val="425" w:hRule="exact"/>
        </w:trPr>
        <w:tc>
          <w:tcPr>
            <w:tcW w:type="dxa" w:w="3969"/>
            <w:shd w:val="clear" w:color="auto" w:fill="F5F0E8"/>
            <w:vAlign w:val="center"/>
          </w:tcPr>
          <w:p>
            <w:pPr>
              <w:jc w:val="center"/>
            </w:pPr>
            <w:r>
              <w:rPr>
                <w:rFonts w:ascii="Apple SD Gothic Neo" w:hAnsi="Apple SD Gothic Neo" w:eastAsia="Apple SD Gothic Neo"/>
                <w:sz w:val="19"/>
              </w:rPr>
              <w:t>개인정보 수집 범위</w:t>
            </w:r>
          </w:p>
        </w:tc>
        <w:tc>
          <w:tcPr>
            <w:tcW w:type="dxa" w:w="5102"/>
            <w:shd w:val="clear" w:color="auto" w:fill="F5F0E8"/>
            <w:vAlign w:val="center"/>
          </w:tcPr>
          <w:p>
            <w:pPr>
              <w:jc w:val="center"/>
            </w:pPr>
            <w:r>
              <w:rPr>
                <w:rFonts w:ascii="Apple SD Gothic Neo" w:hAnsi="Apple SD Gothic Neo" w:eastAsia="Apple SD Gothic Neo"/>
                <w:sz w:val="19"/>
              </w:rPr>
              <w:t>카카오 ID·닉네임만 저장, 전화번호·주소 미수집</w:t>
            </w:r>
          </w:p>
        </w:tc>
      </w:tr>
    </w:tbl>
    <w:p>
      <w:r>
        <w:br w:type="page"/>
      </w:r>
    </w:p>
    <w:p>
      <w:pPr>
        <w:spacing w:before="200" w:after="120"/>
      </w:pPr>
      <w:r>
        <w:rPr>
          <w:rFonts w:ascii="Apple SD Gothic Neo" w:hAnsi="Apple SD Gothic Neo" w:eastAsia="Apple SD Gothic Neo"/>
          <w:b/>
          <w:color w:val="2F7A4F"/>
          <w:sz w:val="32"/>
        </w:rPr>
        <w:t>08  구현 로드맵</w:t>
      </w:r>
    </w:p>
    <w:p>
      <w:pPr>
        <w:spacing w:before="160" w:after="160"/>
        <w:pBdr>
          <w:bottom w:val="single" w:sz="6" w:space="1" w:color="2f7a4f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trHeight w:val="453" w:hRule="exact"/>
        </w:trPr>
        <w:tc>
          <w:tcPr>
            <w:tcW w:type="dxa" w:w="1417"/>
            <w:shd w:val="clear" w:color="auto" w:fill="2f7a4f"/>
            <w:vAlign w:val="center"/>
          </w:tcPr>
          <w:p>
            <w:pPr>
              <w:jc w:val="center"/>
            </w:pPr>
            <w:r>
              <w:rPr>
                <w:rFonts w:ascii="Apple SD Gothic Neo" w:hAnsi="Apple SD Gothic Neo" w:eastAsia="Apple SD Gothic Neo"/>
                <w:b/>
                <w:color w:val="FFFFFF"/>
                <w:sz w:val="19"/>
              </w:rPr>
              <w:t>Phase</w:t>
            </w:r>
          </w:p>
        </w:tc>
        <w:tc>
          <w:tcPr>
            <w:tcW w:type="dxa" w:w="1134"/>
            <w:shd w:val="clear" w:color="auto" w:fill="2f7a4f"/>
            <w:vAlign w:val="center"/>
          </w:tcPr>
          <w:p>
            <w:pPr>
              <w:jc w:val="center"/>
            </w:pPr>
            <w:r>
              <w:rPr>
                <w:rFonts w:ascii="Apple SD Gothic Neo" w:hAnsi="Apple SD Gothic Neo" w:eastAsia="Apple SD Gothic Neo"/>
                <w:b/>
                <w:color w:val="FFFFFF"/>
                <w:sz w:val="19"/>
              </w:rPr>
              <w:t>기간</w:t>
            </w:r>
          </w:p>
        </w:tc>
        <w:tc>
          <w:tcPr>
            <w:tcW w:type="dxa" w:w="3118"/>
            <w:shd w:val="clear" w:color="auto" w:fill="2f7a4f"/>
            <w:vAlign w:val="center"/>
          </w:tcPr>
          <w:p>
            <w:pPr>
              <w:jc w:val="center"/>
            </w:pPr>
            <w:r>
              <w:rPr>
                <w:rFonts w:ascii="Apple SD Gothic Neo" w:hAnsi="Apple SD Gothic Neo" w:eastAsia="Apple SD Gothic Neo"/>
                <w:b/>
                <w:color w:val="FFFFFF"/>
                <w:sz w:val="19"/>
              </w:rPr>
              <w:t>목표</w:t>
            </w:r>
          </w:p>
        </w:tc>
        <w:tc>
          <w:tcPr>
            <w:tcW w:type="dxa" w:w="3402"/>
            <w:shd w:val="clear" w:color="auto" w:fill="2f7a4f"/>
            <w:vAlign w:val="center"/>
          </w:tcPr>
          <w:p>
            <w:pPr>
              <w:jc w:val="center"/>
            </w:pPr>
            <w:r>
              <w:rPr>
                <w:rFonts w:ascii="Apple SD Gothic Neo" w:hAnsi="Apple SD Gothic Neo" w:eastAsia="Apple SD Gothic Neo"/>
                <w:b/>
                <w:color w:val="FFFFFF"/>
                <w:sz w:val="19"/>
              </w:rPr>
              <w:t>완료 조건</w:t>
            </w:r>
          </w:p>
        </w:tc>
      </w:tr>
      <w:tr>
        <w:trPr>
          <w:trHeight w:val="425" w:hRule="exact"/>
        </w:trPr>
        <w:tc>
          <w:tcPr>
            <w:tcW w:type="dxa" w:w="1417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Apple SD Gothic Neo" w:hAnsi="Apple SD Gothic Neo" w:eastAsia="Apple SD Gothic Neo"/>
                <w:sz w:val="19"/>
              </w:rPr>
              <w:t>Phase 1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Apple SD Gothic Neo" w:hAnsi="Apple SD Gothic Neo" w:eastAsia="Apple SD Gothic Neo"/>
                <w:sz w:val="19"/>
              </w:rPr>
              <w:t>1주차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Apple SD Gothic Neo" w:hAnsi="Apple SD Gothic Neo" w:eastAsia="Apple SD Gothic Neo"/>
                <w:sz w:val="19"/>
              </w:rPr>
              <w:t>DB 모델링 + 백엔드 스캐폴딩</w:t>
            </w:r>
          </w:p>
        </w:tc>
        <w:tc>
          <w:tcPr>
            <w:tcW w:type="dxa" w:w="3402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Apple SD Gothic Neo" w:hAnsi="Apple SD Gothic Neo" w:eastAsia="Apple SD Gothic Neo"/>
                <w:sz w:val="19"/>
              </w:rPr>
              <w:t>Supabase 5개 테이블 생성, REST API 4개 정상 응답</w:t>
            </w:r>
          </w:p>
        </w:tc>
      </w:tr>
      <w:tr>
        <w:trPr>
          <w:trHeight w:val="425" w:hRule="exact"/>
        </w:trPr>
        <w:tc>
          <w:tcPr>
            <w:tcW w:type="dxa" w:w="1417"/>
            <w:shd w:val="clear" w:color="auto" w:fill="F5F0E8"/>
            <w:vAlign w:val="center"/>
          </w:tcPr>
          <w:p>
            <w:pPr>
              <w:jc w:val="center"/>
            </w:pPr>
            <w:r>
              <w:rPr>
                <w:rFonts w:ascii="Apple SD Gothic Neo" w:hAnsi="Apple SD Gothic Neo" w:eastAsia="Apple SD Gothic Neo"/>
                <w:sz w:val="19"/>
              </w:rPr>
              <w:t>Phase 2</w:t>
            </w:r>
          </w:p>
        </w:tc>
        <w:tc>
          <w:tcPr>
            <w:tcW w:type="dxa" w:w="1134"/>
            <w:shd w:val="clear" w:color="auto" w:fill="F5F0E8"/>
            <w:vAlign w:val="center"/>
          </w:tcPr>
          <w:p>
            <w:pPr>
              <w:jc w:val="center"/>
            </w:pPr>
            <w:r>
              <w:rPr>
                <w:rFonts w:ascii="Apple SD Gothic Neo" w:hAnsi="Apple SD Gothic Neo" w:eastAsia="Apple SD Gothic Neo"/>
                <w:sz w:val="19"/>
              </w:rPr>
              <w:t>2주차</w:t>
            </w:r>
          </w:p>
        </w:tc>
        <w:tc>
          <w:tcPr>
            <w:tcW w:type="dxa" w:w="3118"/>
            <w:shd w:val="clear" w:color="auto" w:fill="F5F0E8"/>
            <w:vAlign w:val="center"/>
          </w:tcPr>
          <w:p>
            <w:pPr>
              <w:jc w:val="center"/>
            </w:pPr>
            <w:r>
              <w:rPr>
                <w:rFonts w:ascii="Apple SD Gothic Neo" w:hAnsi="Apple SD Gothic Neo" w:eastAsia="Apple SD Gothic Neo"/>
                <w:sz w:val="19"/>
              </w:rPr>
              <w:t>Claude 챗봇 핵심 로직</w:t>
            </w:r>
          </w:p>
        </w:tc>
        <w:tc>
          <w:tcPr>
            <w:tcW w:type="dxa" w:w="3402"/>
            <w:shd w:val="clear" w:color="auto" w:fill="F5F0E8"/>
            <w:vAlign w:val="center"/>
          </w:tcPr>
          <w:p>
            <w:pPr>
              <w:jc w:val="center"/>
            </w:pPr>
            <w:r>
              <w:rPr>
                <w:rFonts w:ascii="Apple SD Gothic Neo" w:hAnsi="Apple SD Gothic Neo" w:eastAsia="Apple SD Gothic Neo"/>
                <w:sz w:val="19"/>
              </w:rPr>
              <w:t>"오늘 같은 거" 자연어 → Order JSON 변환 (테스트 통과)</w:t>
            </w:r>
          </w:p>
        </w:tc>
      </w:tr>
      <w:tr>
        <w:trPr>
          <w:trHeight w:val="425" w:hRule="exact"/>
        </w:trPr>
        <w:tc>
          <w:tcPr>
            <w:tcW w:type="dxa" w:w="1417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Apple SD Gothic Neo" w:hAnsi="Apple SD Gothic Neo" w:eastAsia="Apple SD Gothic Neo"/>
                <w:sz w:val="19"/>
              </w:rPr>
              <w:t>Phase 3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Apple SD Gothic Neo" w:hAnsi="Apple SD Gothic Neo" w:eastAsia="Apple SD Gothic Neo"/>
                <w:sz w:val="19"/>
              </w:rPr>
              <w:t>3주차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Apple SD Gothic Neo" w:hAnsi="Apple SD Gothic Neo" w:eastAsia="Apple SD Gothic Neo"/>
                <w:sz w:val="19"/>
              </w:rPr>
              <w:t>카카오 채널 webhook + 사장님 대시보드</w:t>
            </w:r>
          </w:p>
        </w:tc>
        <w:tc>
          <w:tcPr>
            <w:tcW w:type="dxa" w:w="3402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Apple SD Gothic Neo" w:hAnsi="Apple SD Gothic Neo" w:eastAsia="Apple SD Gothic Neo"/>
                <w:sz w:val="19"/>
              </w:rPr>
              <w:t>카카오톡 주문 → 대시보드 2초 내 표시</w:t>
            </w:r>
          </w:p>
        </w:tc>
      </w:tr>
      <w:tr>
        <w:trPr>
          <w:trHeight w:val="425" w:hRule="exact"/>
        </w:trPr>
        <w:tc>
          <w:tcPr>
            <w:tcW w:type="dxa" w:w="1417"/>
            <w:shd w:val="clear" w:color="auto" w:fill="F5F0E8"/>
            <w:vAlign w:val="center"/>
          </w:tcPr>
          <w:p>
            <w:pPr>
              <w:jc w:val="center"/>
            </w:pPr>
            <w:r>
              <w:rPr>
                <w:rFonts w:ascii="Apple SD Gothic Neo" w:hAnsi="Apple SD Gothic Neo" w:eastAsia="Apple SD Gothic Neo"/>
                <w:sz w:val="19"/>
              </w:rPr>
              <w:t>Phase 4</w:t>
            </w:r>
          </w:p>
        </w:tc>
        <w:tc>
          <w:tcPr>
            <w:tcW w:type="dxa" w:w="1134"/>
            <w:shd w:val="clear" w:color="auto" w:fill="F5F0E8"/>
            <w:vAlign w:val="center"/>
          </w:tcPr>
          <w:p>
            <w:pPr>
              <w:jc w:val="center"/>
            </w:pPr>
            <w:r>
              <w:rPr>
                <w:rFonts w:ascii="Apple SD Gothic Neo" w:hAnsi="Apple SD Gothic Neo" w:eastAsia="Apple SD Gothic Neo"/>
                <w:sz w:val="19"/>
              </w:rPr>
              <w:t>4주차</w:t>
            </w:r>
          </w:p>
        </w:tc>
        <w:tc>
          <w:tcPr>
            <w:tcW w:type="dxa" w:w="3118"/>
            <w:shd w:val="clear" w:color="auto" w:fill="F5F0E8"/>
            <w:vAlign w:val="center"/>
          </w:tcPr>
          <w:p>
            <w:pPr>
              <w:jc w:val="center"/>
            </w:pPr>
            <w:r>
              <w:rPr>
                <w:rFonts w:ascii="Apple SD Gothic Neo" w:hAnsi="Apple SD Gothic Neo" w:eastAsia="Apple SD Gothic Neo"/>
                <w:sz w:val="19"/>
              </w:rPr>
              <w:t>실매장 운영 테스트 + 배포</w:t>
            </w:r>
          </w:p>
        </w:tc>
        <w:tc>
          <w:tcPr>
            <w:tcW w:type="dxa" w:w="3402"/>
            <w:shd w:val="clear" w:color="auto" w:fill="F5F0E8"/>
            <w:vAlign w:val="center"/>
          </w:tcPr>
          <w:p>
            <w:pPr>
              <w:jc w:val="center"/>
            </w:pPr>
            <w:r>
              <w:rPr>
                <w:rFonts w:ascii="Apple SD Gothic Neo" w:hAnsi="Apple SD Gothic Neo" w:eastAsia="Apple SD Gothic Neo"/>
                <w:sz w:val="19"/>
              </w:rPr>
              <w:t>1주일 실사용, 출근 시간대 주문 ≥ 20건</w:t>
            </w:r>
          </w:p>
        </w:tc>
      </w:tr>
    </w:tbl>
    <w:p>
      <w:pPr>
        <w:spacing w:before="80" w:after="80"/>
      </w:pPr>
      <w:r>
        <w:rPr>
          <w:rFonts w:ascii="Apple SD Gothic Neo" w:hAnsi="Apple SD Gothic Neo" w:eastAsia="Apple SD Gothic Neo"/>
          <w:b w:val="0"/>
          <w:i/>
          <w:color w:val="5B524B"/>
          <w:sz w:val="18"/>
        </w:rPr>
        <w:t>* 각 Phase는 5~15분 단위의 Task로 세분화되어 일별 진행 상황을 추적합니다.</w:t>
      </w:r>
    </w:p>
    <w:p>
      <w:r>
        <w:br w:type="page"/>
      </w:r>
    </w:p>
    <w:p>
      <w:pPr>
        <w:spacing w:before="200" w:after="120"/>
      </w:pPr>
      <w:r>
        <w:rPr>
          <w:rFonts w:ascii="Apple SD Gothic Neo" w:hAnsi="Apple SD Gothic Neo" w:eastAsia="Apple SD Gothic Neo"/>
          <w:b/>
          <w:color w:val="2F7A4F"/>
          <w:sz w:val="32"/>
        </w:rPr>
        <w:t>09  KPI 및 성과 측정</w:t>
      </w:r>
    </w:p>
    <w:p>
      <w:pPr>
        <w:spacing w:before="160" w:after="160"/>
        <w:pBdr>
          <w:bottom w:val="single" w:sz="6" w:space="1" w:color="2f7a4f"/>
        </w:pBdr>
      </w:pPr>
    </w:p>
    <w:p>
      <w:pPr>
        <w:spacing w:before="80" w:after="160"/>
      </w:pPr>
      <w:r>
        <w:rPr>
          <w:rFonts w:ascii="Apple SD Gothic Neo" w:hAnsi="Apple SD Gothic Neo" w:eastAsia="Apple SD Gothic Neo"/>
          <w:b w:val="0"/>
          <w:i w:val="0"/>
          <w:sz w:val="21"/>
        </w:rPr>
        <w:t>모든 지표는 시스템이 자동으로 측정 가능한 숫자로 설정하였습니다.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rHeight w:val="453" w:hRule="exact"/>
        </w:trPr>
        <w:tc>
          <w:tcPr>
            <w:tcW w:type="dxa" w:w="3402"/>
            <w:shd w:val="clear" w:color="auto" w:fill="2f7a4f"/>
            <w:vAlign w:val="center"/>
          </w:tcPr>
          <w:p>
            <w:pPr>
              <w:jc w:val="center"/>
            </w:pPr>
            <w:r>
              <w:rPr>
                <w:rFonts w:ascii="Apple SD Gothic Neo" w:hAnsi="Apple SD Gothic Neo" w:eastAsia="Apple SD Gothic Neo"/>
                <w:b/>
                <w:color w:val="FFFFFF"/>
                <w:sz w:val="19"/>
              </w:rPr>
              <w:t>KPI</w:t>
            </w:r>
          </w:p>
        </w:tc>
        <w:tc>
          <w:tcPr>
            <w:tcW w:type="dxa" w:w="1701"/>
            <w:shd w:val="clear" w:color="auto" w:fill="2f7a4f"/>
            <w:vAlign w:val="center"/>
          </w:tcPr>
          <w:p>
            <w:pPr>
              <w:jc w:val="center"/>
            </w:pPr>
            <w:r>
              <w:rPr>
                <w:rFonts w:ascii="Apple SD Gothic Neo" w:hAnsi="Apple SD Gothic Neo" w:eastAsia="Apple SD Gothic Neo"/>
                <w:b/>
                <w:color w:val="FFFFFF"/>
                <w:sz w:val="19"/>
              </w:rPr>
              <w:t>목표값</w:t>
            </w:r>
          </w:p>
        </w:tc>
        <w:tc>
          <w:tcPr>
            <w:tcW w:type="dxa" w:w="3969"/>
            <w:shd w:val="clear" w:color="auto" w:fill="2f7a4f"/>
            <w:vAlign w:val="center"/>
          </w:tcPr>
          <w:p>
            <w:pPr>
              <w:jc w:val="center"/>
            </w:pPr>
            <w:r>
              <w:rPr>
                <w:rFonts w:ascii="Apple SD Gothic Neo" w:hAnsi="Apple SD Gothic Neo" w:eastAsia="Apple SD Gothic Neo"/>
                <w:b/>
                <w:color w:val="FFFFFF"/>
                <w:sz w:val="19"/>
              </w:rPr>
              <w:t>측정 방법</w:t>
            </w:r>
          </w:p>
        </w:tc>
      </w:tr>
      <w:tr>
        <w:trPr>
          <w:trHeight w:val="425" w:hRule="exact"/>
        </w:trPr>
        <w:tc>
          <w:tcPr>
            <w:tcW w:type="dxa" w:w="3402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Apple SD Gothic Neo" w:hAnsi="Apple SD Gothic Neo" w:eastAsia="Apple SD Gothic Neo"/>
                <w:sz w:val="19"/>
              </w:rPr>
              <w:t>출근 시간대 사전주문 비율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Apple SD Gothic Neo" w:hAnsi="Apple SD Gothic Neo" w:eastAsia="Apple SD Gothic Neo"/>
                <w:sz w:val="19"/>
              </w:rPr>
              <w:t>≥ 40%</w:t>
            </w:r>
          </w:p>
        </w:tc>
        <w:tc>
          <w:tcPr>
            <w:tcW w:type="dxa" w:w="3969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Apple SD Gothic Neo" w:hAnsi="Apple SD Gothic Neo" w:eastAsia="Apple SD Gothic Neo"/>
                <w:sz w:val="19"/>
              </w:rPr>
              <w:t>08:00~09:00 주문 / 전체 일일 주문</w:t>
            </w:r>
          </w:p>
        </w:tc>
      </w:tr>
      <w:tr>
        <w:trPr>
          <w:trHeight w:val="425" w:hRule="exact"/>
        </w:trPr>
        <w:tc>
          <w:tcPr>
            <w:tcW w:type="dxa" w:w="3402"/>
            <w:shd w:val="clear" w:color="auto" w:fill="F5F0E8"/>
            <w:vAlign w:val="center"/>
          </w:tcPr>
          <w:p>
            <w:pPr>
              <w:jc w:val="center"/>
            </w:pPr>
            <w:r>
              <w:rPr>
                <w:rFonts w:ascii="Apple SD Gothic Neo" w:hAnsi="Apple SD Gothic Neo" w:eastAsia="Apple SD Gothic Neo"/>
                <w:sz w:val="19"/>
              </w:rPr>
              <w:t>AI 추천 메뉴 채택률</w:t>
            </w:r>
          </w:p>
        </w:tc>
        <w:tc>
          <w:tcPr>
            <w:tcW w:type="dxa" w:w="1701"/>
            <w:shd w:val="clear" w:color="auto" w:fill="F5F0E8"/>
            <w:vAlign w:val="center"/>
          </w:tcPr>
          <w:p>
            <w:pPr>
              <w:jc w:val="center"/>
            </w:pPr>
            <w:r>
              <w:rPr>
                <w:rFonts w:ascii="Apple SD Gothic Neo" w:hAnsi="Apple SD Gothic Neo" w:eastAsia="Apple SD Gothic Neo"/>
                <w:sz w:val="19"/>
              </w:rPr>
              <w:t>≥ 60%</w:t>
            </w:r>
          </w:p>
        </w:tc>
        <w:tc>
          <w:tcPr>
            <w:tcW w:type="dxa" w:w="3969"/>
            <w:shd w:val="clear" w:color="auto" w:fill="F5F0E8"/>
            <w:vAlign w:val="center"/>
          </w:tcPr>
          <w:p>
            <w:pPr>
              <w:jc w:val="center"/>
            </w:pPr>
            <w:r>
              <w:rPr>
                <w:rFonts w:ascii="Apple SD Gothic Neo" w:hAnsi="Apple SD Gothic Neo" w:eastAsia="Apple SD Gothic Neo"/>
                <w:sz w:val="19"/>
              </w:rPr>
              <w:t>제안된 메뉴 그대로 확정 건수 / 전체 제안</w:t>
            </w:r>
          </w:p>
        </w:tc>
      </w:tr>
      <w:tr>
        <w:trPr>
          <w:trHeight w:val="425" w:hRule="exact"/>
        </w:trPr>
        <w:tc>
          <w:tcPr>
            <w:tcW w:type="dxa" w:w="3402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Apple SD Gothic Neo" w:hAnsi="Apple SD Gothic Neo" w:eastAsia="Apple SD Gothic Neo"/>
                <w:sz w:val="19"/>
              </w:rPr>
              <w:t>단골 식별 정확도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Apple SD Gothic Neo" w:hAnsi="Apple SD Gothic Neo" w:eastAsia="Apple SD Gothic Neo"/>
                <w:sz w:val="19"/>
              </w:rPr>
              <w:t>≥ 95%</w:t>
            </w:r>
          </w:p>
        </w:tc>
        <w:tc>
          <w:tcPr>
            <w:tcW w:type="dxa" w:w="3969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Apple SD Gothic Neo" w:hAnsi="Apple SD Gothic Neo" w:eastAsia="Apple SD Gothic Neo"/>
                <w:sz w:val="19"/>
              </w:rPr>
              <w:t>동일 카카오 ID 매칭 정확도</w:t>
            </w:r>
          </w:p>
        </w:tc>
      </w:tr>
      <w:tr>
        <w:trPr>
          <w:trHeight w:val="425" w:hRule="exact"/>
        </w:trPr>
        <w:tc>
          <w:tcPr>
            <w:tcW w:type="dxa" w:w="3402"/>
            <w:shd w:val="clear" w:color="auto" w:fill="F5F0E8"/>
            <w:vAlign w:val="center"/>
          </w:tcPr>
          <w:p>
            <w:pPr>
              <w:jc w:val="center"/>
            </w:pPr>
            <w:r>
              <w:rPr>
                <w:rFonts w:ascii="Apple SD Gothic Neo" w:hAnsi="Apple SD Gothic Neo" w:eastAsia="Apple SD Gothic Neo"/>
                <w:sz w:val="19"/>
              </w:rPr>
              <w:t>첫 주문 → 재방문 전환율(4주)</w:t>
            </w:r>
          </w:p>
        </w:tc>
        <w:tc>
          <w:tcPr>
            <w:tcW w:type="dxa" w:w="1701"/>
            <w:shd w:val="clear" w:color="auto" w:fill="F5F0E8"/>
            <w:vAlign w:val="center"/>
          </w:tcPr>
          <w:p>
            <w:pPr>
              <w:jc w:val="center"/>
            </w:pPr>
            <w:r>
              <w:rPr>
                <w:rFonts w:ascii="Apple SD Gothic Neo" w:hAnsi="Apple SD Gothic Neo" w:eastAsia="Apple SD Gothic Neo"/>
                <w:sz w:val="19"/>
              </w:rPr>
              <w:t>≥ 35%</w:t>
            </w:r>
          </w:p>
        </w:tc>
        <w:tc>
          <w:tcPr>
            <w:tcW w:type="dxa" w:w="3969"/>
            <w:shd w:val="clear" w:color="auto" w:fill="F5F0E8"/>
            <w:vAlign w:val="center"/>
          </w:tcPr>
          <w:p>
            <w:pPr>
              <w:jc w:val="center"/>
            </w:pPr>
            <w:r>
              <w:rPr>
                <w:rFonts w:ascii="Apple SD Gothic Neo" w:hAnsi="Apple SD Gothic Neo" w:eastAsia="Apple SD Gothic Neo"/>
                <w:sz w:val="19"/>
              </w:rPr>
              <w:t>첫 주문 고객 중 4주 내 재방문 비율</w:t>
            </w:r>
          </w:p>
        </w:tc>
      </w:tr>
      <w:tr>
        <w:trPr>
          <w:trHeight w:val="425" w:hRule="exact"/>
        </w:trPr>
        <w:tc>
          <w:tcPr>
            <w:tcW w:type="dxa" w:w="3402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Apple SD Gothic Neo" w:hAnsi="Apple SD Gothic Neo" w:eastAsia="Apple SD Gothic Neo"/>
                <w:sz w:val="19"/>
              </w:rPr>
              <w:t>사장님 주문 응대 시간 절감률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Apple SD Gothic Neo" w:hAnsi="Apple SD Gothic Neo" w:eastAsia="Apple SD Gothic Neo"/>
                <w:sz w:val="19"/>
              </w:rPr>
              <w:t>≥ 50%</w:t>
            </w:r>
          </w:p>
        </w:tc>
        <w:tc>
          <w:tcPr>
            <w:tcW w:type="dxa" w:w="3969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Apple SD Gothic Neo" w:hAnsi="Apple SD Gothic Neo" w:eastAsia="Apple SD Gothic Neo"/>
                <w:sz w:val="19"/>
              </w:rPr>
              <w:t>도입 전후 주문당 응대 시간 비교</w:t>
            </w:r>
          </w:p>
        </w:tc>
      </w:tr>
      <w:tr>
        <w:trPr>
          <w:trHeight w:val="425" w:hRule="exact"/>
        </w:trPr>
        <w:tc>
          <w:tcPr>
            <w:tcW w:type="dxa" w:w="3402"/>
            <w:shd w:val="clear" w:color="auto" w:fill="F5F0E8"/>
            <w:vAlign w:val="center"/>
          </w:tcPr>
          <w:p>
            <w:pPr>
              <w:jc w:val="center"/>
            </w:pPr>
            <w:r>
              <w:rPr>
                <w:rFonts w:ascii="Apple SD Gothic Neo" w:hAnsi="Apple SD Gothic Neo" w:eastAsia="Apple SD Gothic Neo"/>
                <w:sz w:val="19"/>
              </w:rPr>
              <w:t>챗봇 응답 시간 p95</w:t>
            </w:r>
          </w:p>
        </w:tc>
        <w:tc>
          <w:tcPr>
            <w:tcW w:type="dxa" w:w="1701"/>
            <w:shd w:val="clear" w:color="auto" w:fill="F5F0E8"/>
            <w:vAlign w:val="center"/>
          </w:tcPr>
          <w:p>
            <w:pPr>
              <w:jc w:val="center"/>
            </w:pPr>
            <w:r>
              <w:rPr>
                <w:rFonts w:ascii="Apple SD Gothic Neo" w:hAnsi="Apple SD Gothic Neo" w:eastAsia="Apple SD Gothic Neo"/>
                <w:sz w:val="19"/>
              </w:rPr>
              <w:t>≤ 1,500ms</w:t>
            </w:r>
          </w:p>
        </w:tc>
        <w:tc>
          <w:tcPr>
            <w:tcW w:type="dxa" w:w="3969"/>
            <w:shd w:val="clear" w:color="auto" w:fill="F5F0E8"/>
            <w:vAlign w:val="center"/>
          </w:tcPr>
          <w:p>
            <w:pPr>
              <w:jc w:val="center"/>
            </w:pPr>
            <w:r>
              <w:rPr>
                <w:rFonts w:ascii="Apple SD Gothic Neo" w:hAnsi="Apple SD Gothic Neo" w:eastAsia="Apple SD Gothic Neo"/>
                <w:sz w:val="19"/>
              </w:rPr>
              <w:t>주문 확정 메시지 수신까지 걸린 시간</w:t>
            </w:r>
          </w:p>
        </w:tc>
      </w:tr>
      <w:tr>
        <w:trPr>
          <w:trHeight w:val="425" w:hRule="exact"/>
        </w:trPr>
        <w:tc>
          <w:tcPr>
            <w:tcW w:type="dxa" w:w="3402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Apple SD Gothic Neo" w:hAnsi="Apple SD Gothic Neo" w:eastAsia="Apple SD Gothic Neo"/>
                <w:sz w:val="19"/>
              </w:rPr>
              <w:t>사장님 만족도 (5점 척도)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Apple SD Gothic Neo" w:hAnsi="Apple SD Gothic Neo" w:eastAsia="Apple SD Gothic Neo"/>
                <w:sz w:val="19"/>
              </w:rPr>
              <w:t>≥ 4.3점</w:t>
            </w:r>
          </w:p>
        </w:tc>
        <w:tc>
          <w:tcPr>
            <w:tcW w:type="dxa" w:w="3969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Apple SD Gothic Neo" w:hAnsi="Apple SD Gothic Neo" w:eastAsia="Apple SD Gothic Neo"/>
                <w:sz w:val="19"/>
              </w:rPr>
              <w:t>월별 설문 평균</w:t>
            </w:r>
          </w:p>
        </w:tc>
      </w:tr>
    </w:tbl>
    <w:p>
      <w:pPr>
        <w:spacing w:before="320" w:after="120"/>
      </w:pPr>
      <w:r>
        <w:rPr>
          <w:rFonts w:ascii="Apple SD Gothic Neo" w:hAnsi="Apple SD Gothic Neo" w:eastAsia="Apple SD Gothic Neo"/>
          <w:b/>
          <w:color w:val="2F7A4F"/>
          <w:sz w:val="32"/>
        </w:rPr>
        <w:t>10  팀 구성</w:t>
      </w:r>
    </w:p>
    <w:p>
      <w:pPr>
        <w:spacing w:before="160" w:after="160"/>
        <w:pBdr>
          <w:bottom w:val="single" w:sz="6" w:space="1" w:color="2f7a4f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trHeight w:val="453" w:hRule="exact"/>
        </w:trPr>
        <w:tc>
          <w:tcPr>
            <w:tcW w:type="dxa" w:w="1701"/>
            <w:shd w:val="clear" w:color="auto" w:fill="2f7a4f"/>
            <w:vAlign w:val="center"/>
          </w:tcPr>
          <w:p>
            <w:pPr>
              <w:jc w:val="center"/>
            </w:pPr>
            <w:r>
              <w:rPr>
                <w:rFonts w:ascii="Apple SD Gothic Neo" w:hAnsi="Apple SD Gothic Neo" w:eastAsia="Apple SD Gothic Neo"/>
                <w:b/>
                <w:color w:val="FFFFFF"/>
                <w:sz w:val="19"/>
              </w:rPr>
              <w:t>이름</w:t>
            </w:r>
          </w:p>
        </w:tc>
        <w:tc>
          <w:tcPr>
            <w:tcW w:type="dxa" w:w="1701"/>
            <w:shd w:val="clear" w:color="auto" w:fill="2f7a4f"/>
            <w:vAlign w:val="center"/>
          </w:tcPr>
          <w:p>
            <w:pPr>
              <w:jc w:val="center"/>
            </w:pPr>
            <w:r>
              <w:rPr>
                <w:rFonts w:ascii="Apple SD Gothic Neo" w:hAnsi="Apple SD Gothic Neo" w:eastAsia="Apple SD Gothic Neo"/>
                <w:b/>
                <w:color w:val="FFFFFF"/>
                <w:sz w:val="19"/>
              </w:rPr>
              <w:t>역할</w:t>
            </w:r>
          </w:p>
        </w:tc>
        <w:tc>
          <w:tcPr>
            <w:tcW w:type="dxa" w:w="4252"/>
            <w:shd w:val="clear" w:color="auto" w:fill="2f7a4f"/>
            <w:vAlign w:val="center"/>
          </w:tcPr>
          <w:p>
            <w:pPr>
              <w:jc w:val="center"/>
            </w:pPr>
            <w:r>
              <w:rPr>
                <w:rFonts w:ascii="Apple SD Gothic Neo" w:hAnsi="Apple SD Gothic Neo" w:eastAsia="Apple SD Gothic Neo"/>
                <w:b/>
                <w:color w:val="FFFFFF"/>
                <w:sz w:val="19"/>
              </w:rPr>
              <w:t>담당 영역</w:t>
            </w:r>
          </w:p>
        </w:tc>
        <w:tc>
          <w:tcPr>
            <w:tcW w:type="dxa" w:w="2551"/>
            <w:shd w:val="clear" w:color="auto" w:fill="2f7a4f"/>
            <w:vAlign w:val="center"/>
          </w:tcPr>
          <w:p>
            <w:pPr>
              <w:jc w:val="center"/>
            </w:pPr>
            <w:r>
              <w:rPr>
                <w:rFonts w:ascii="Apple SD Gothic Neo" w:hAnsi="Apple SD Gothic Neo" w:eastAsia="Apple SD Gothic Neo"/>
                <w:b/>
                <w:color w:val="FFFFFF"/>
                <w:sz w:val="19"/>
              </w:rPr>
              <w:t>연락처</w:t>
            </w:r>
          </w:p>
        </w:tc>
      </w:tr>
      <w:tr>
        <w:trPr>
          <w:trHeight w:val="425" w:hRule="exact"/>
        </w:trPr>
        <w:tc>
          <w:tcPr>
            <w:tcW w:type="dxa" w:w="170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Apple SD Gothic Neo" w:hAnsi="Apple SD Gothic Neo" w:eastAsia="Apple SD Gothic Neo"/>
                <w:sz w:val="19"/>
              </w:rPr>
              <w:t>김희정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Apple SD Gothic Neo" w:hAnsi="Apple SD Gothic Neo" w:eastAsia="Apple SD Gothic Neo"/>
                <w:sz w:val="19"/>
              </w:rPr>
              <w:t>대표 (Founder)</w:t>
            </w:r>
          </w:p>
        </w:tc>
        <w:tc>
          <w:tcPr>
            <w:tcW w:type="dxa" w:w="4252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Apple SD Gothic Neo" w:hAnsi="Apple SD Gothic Neo" w:eastAsia="Apple SD Gothic Neo"/>
                <w:sz w:val="19"/>
              </w:rPr>
              <w:t>사업 기획 · 사용자 정의 · KPI 설계 · 매장 운영 검증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Apple SD Gothic Neo" w:hAnsi="Apple SD Gothic Neo" w:eastAsia="Apple SD Gothic Neo"/>
                <w:sz w:val="19"/>
              </w:rPr>
              <w:t>hjkim.open@gmail.com</w:t>
            </w:r>
          </w:p>
        </w:tc>
      </w:tr>
      <w:tr>
        <w:trPr>
          <w:trHeight w:val="425" w:hRule="exact"/>
        </w:trPr>
        <w:tc>
          <w:tcPr>
            <w:tcW w:type="dxa" w:w="1701"/>
            <w:shd w:val="clear" w:color="auto" w:fill="F5F0E8"/>
            <w:vAlign w:val="center"/>
          </w:tcPr>
          <w:p>
            <w:pPr>
              <w:jc w:val="center"/>
            </w:pPr>
            <w:r>
              <w:rPr>
                <w:rFonts w:ascii="Apple SD Gothic Neo" w:hAnsi="Apple SD Gothic Neo" w:eastAsia="Apple SD Gothic Neo"/>
                <w:sz w:val="19"/>
              </w:rPr>
              <w:t>[기술 리드]</w:t>
            </w:r>
          </w:p>
        </w:tc>
        <w:tc>
          <w:tcPr>
            <w:tcW w:type="dxa" w:w="1701"/>
            <w:shd w:val="clear" w:color="auto" w:fill="F5F0E8"/>
            <w:vAlign w:val="center"/>
          </w:tcPr>
          <w:p>
            <w:pPr>
              <w:jc w:val="center"/>
            </w:pPr>
            <w:r>
              <w:rPr>
                <w:rFonts w:ascii="Apple SD Gothic Neo" w:hAnsi="Apple SD Gothic Neo" w:eastAsia="Apple SD Gothic Neo"/>
                <w:sz w:val="19"/>
              </w:rPr>
              <w:t>개발 · 기술</w:t>
            </w:r>
          </w:p>
        </w:tc>
        <w:tc>
          <w:tcPr>
            <w:tcW w:type="dxa" w:w="4252"/>
            <w:shd w:val="clear" w:color="auto" w:fill="F5F0E8"/>
            <w:vAlign w:val="center"/>
          </w:tcPr>
          <w:p>
            <w:pPr>
              <w:jc w:val="center"/>
            </w:pPr>
            <w:r>
              <w:rPr>
                <w:rFonts w:ascii="Apple SD Gothic Neo" w:hAnsi="Apple SD Gothic Neo" w:eastAsia="Apple SD Gothic Neo"/>
                <w:sz w:val="19"/>
              </w:rPr>
              <w:t>DB 모델링 · Claude 챗봇 로직 · API</w:t>
            </w:r>
          </w:p>
        </w:tc>
        <w:tc>
          <w:tcPr>
            <w:tcW w:type="dxa" w:w="2551"/>
            <w:shd w:val="clear" w:color="auto" w:fill="F5F0E8"/>
            <w:vAlign w:val="center"/>
          </w:tcPr>
          <w:p>
            <w:pPr>
              <w:jc w:val="center"/>
            </w:pPr>
            <w:r>
              <w:rPr>
                <w:rFonts w:ascii="Apple SD Gothic Neo" w:hAnsi="Apple SD Gothic Neo" w:eastAsia="Apple SD Gothic Neo"/>
                <w:sz w:val="19"/>
              </w:rPr>
              <w:t>—</w:t>
            </w:r>
          </w:p>
        </w:tc>
      </w:tr>
      <w:tr>
        <w:trPr>
          <w:trHeight w:val="425" w:hRule="exact"/>
        </w:trPr>
        <w:tc>
          <w:tcPr>
            <w:tcW w:type="dxa" w:w="170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Apple SD Gothic Neo" w:hAnsi="Apple SD Gothic Neo" w:eastAsia="Apple SD Gothic Neo"/>
                <w:sz w:val="19"/>
              </w:rPr>
              <w:t>[프론트 리드]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Apple SD Gothic Neo" w:hAnsi="Apple SD Gothic Neo" w:eastAsia="Apple SD Gothic Neo"/>
                <w:sz w:val="19"/>
              </w:rPr>
              <w:t>프론트엔드</w:t>
            </w:r>
          </w:p>
        </w:tc>
        <w:tc>
          <w:tcPr>
            <w:tcW w:type="dxa" w:w="4252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Apple SD Gothic Neo" w:hAnsi="Apple SD Gothic Neo" w:eastAsia="Apple SD Gothic Neo"/>
                <w:sz w:val="19"/>
              </w:rPr>
              <w:t>사장님 대시보드 UI · 카카오톡 채널 메시지 카드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Apple SD Gothic Neo" w:hAnsi="Apple SD Gothic Neo" w:eastAsia="Apple SD Gothic Neo"/>
                <w:sz w:val="19"/>
              </w:rPr>
              <w:t>—</w:t>
            </w:r>
          </w:p>
        </w:tc>
      </w:tr>
      <w:tr>
        <w:trPr>
          <w:trHeight w:val="425" w:hRule="exact"/>
        </w:trPr>
        <w:tc>
          <w:tcPr>
            <w:tcW w:type="dxa" w:w="1701"/>
            <w:shd w:val="clear" w:color="auto" w:fill="F5F0E8"/>
            <w:vAlign w:val="center"/>
          </w:tcPr>
          <w:p>
            <w:pPr>
              <w:jc w:val="center"/>
            </w:pPr>
            <w:r>
              <w:rPr>
                <w:rFonts w:ascii="Apple SD Gothic Neo" w:hAnsi="Apple SD Gothic Neo" w:eastAsia="Apple SD Gothic Neo"/>
                <w:sz w:val="19"/>
              </w:rPr>
              <w:t>[데이터·KPI]</w:t>
            </w:r>
          </w:p>
        </w:tc>
        <w:tc>
          <w:tcPr>
            <w:tcW w:type="dxa" w:w="1701"/>
            <w:shd w:val="clear" w:color="auto" w:fill="F5F0E8"/>
            <w:vAlign w:val="center"/>
          </w:tcPr>
          <w:p>
            <w:pPr>
              <w:jc w:val="center"/>
            </w:pPr>
            <w:r>
              <w:rPr>
                <w:rFonts w:ascii="Apple SD Gothic Neo" w:hAnsi="Apple SD Gothic Neo" w:eastAsia="Apple SD Gothic Neo"/>
                <w:sz w:val="19"/>
              </w:rPr>
              <w:t>데이터 · 분석</w:t>
            </w:r>
          </w:p>
        </w:tc>
        <w:tc>
          <w:tcPr>
            <w:tcW w:type="dxa" w:w="4252"/>
            <w:shd w:val="clear" w:color="auto" w:fill="F5F0E8"/>
            <w:vAlign w:val="center"/>
          </w:tcPr>
          <w:p>
            <w:pPr>
              <w:jc w:val="center"/>
            </w:pPr>
            <w:r>
              <w:rPr>
                <w:rFonts w:ascii="Apple SD Gothic Neo" w:hAnsi="Apple SD Gothic Neo" w:eastAsia="Apple SD Gothic Neo"/>
                <w:sz w:val="19"/>
              </w:rPr>
              <w:t>KPI 대시보드 · 실사용 테스트 · 데이터 수집</w:t>
            </w:r>
          </w:p>
        </w:tc>
        <w:tc>
          <w:tcPr>
            <w:tcW w:type="dxa" w:w="2551"/>
            <w:shd w:val="clear" w:color="auto" w:fill="F5F0E8"/>
            <w:vAlign w:val="center"/>
          </w:tcPr>
          <w:p>
            <w:pPr>
              <w:jc w:val="center"/>
            </w:pPr>
            <w:r>
              <w:rPr>
                <w:rFonts w:ascii="Apple SD Gothic Neo" w:hAnsi="Apple SD Gothic Neo" w:eastAsia="Apple SD Gothic Neo"/>
                <w:sz w:val="19"/>
              </w:rPr>
              <w:t>—</w:t>
            </w:r>
          </w:p>
        </w:tc>
      </w:tr>
    </w:tbl>
    <w:p>
      <w:pPr>
        <w:spacing w:before="280" w:after="80"/>
      </w:pPr>
      <w:r>
        <w:rPr>
          <w:rFonts w:ascii="Apple SD Gothic Neo" w:hAnsi="Apple SD Gothic Neo" w:eastAsia="Apple SD Gothic Neo"/>
          <w:b/>
          <w:color w:val="6B4A2B"/>
          <w:sz w:val="26"/>
        </w:rPr>
        <w:t>다음 단계</w:t>
      </w:r>
    </w:p>
    <w:p>
      <w:pPr>
        <w:spacing w:before="60" w:after="60"/>
      </w:pPr>
      <w:r>
        <w:rPr>
          <w:rFonts w:ascii="Apple SD Gothic Neo" w:hAnsi="Apple SD Gothic Neo" w:eastAsia="Apple SD Gothic Neo"/>
          <w:b/>
          <w:color w:val="2F7A4F"/>
          <w:sz w:val="21"/>
        </w:rPr>
        <w:t xml:space="preserve">1.  </w:t>
      </w:r>
      <w:r>
        <w:rPr>
          <w:rFonts w:ascii="Apple SD Gothic Neo" w:hAnsi="Apple SD Gothic Neo" w:eastAsia="Apple SD Gothic Neo"/>
          <w:color w:val="1F1A16"/>
          <w:sz w:val="21"/>
        </w:rPr>
        <w:t>고객 불편 조사 항목 현장 검증 — 1주일 평일 08:00–09:00 측정 + 잠재 고객 인터뷰 5명</w:t>
      </w:r>
    </w:p>
    <w:p>
      <w:pPr>
        <w:spacing w:before="60" w:after="60"/>
      </w:pPr>
      <w:r>
        <w:rPr>
          <w:rFonts w:ascii="Apple SD Gothic Neo" w:hAnsi="Apple SD Gothic Neo" w:eastAsia="Apple SD Gothic Neo"/>
          <w:b/>
          <w:color w:val="2F7A4F"/>
          <w:sz w:val="21"/>
        </w:rPr>
        <w:t xml:space="preserve">2.  </w:t>
      </w:r>
      <w:r>
        <w:rPr>
          <w:rFonts w:ascii="Apple SD Gothic Neo" w:hAnsi="Apple SD Gothic Neo" w:eastAsia="Apple SD Gothic Neo"/>
          <w:color w:val="1F1A16"/>
          <w:sz w:val="21"/>
        </w:rPr>
        <w:t>카카오 비즈니스 채널 사전 등록 신청 (승인까지 약 2~4주 소요 예상)</w:t>
      </w:r>
    </w:p>
    <w:p>
      <w:pPr>
        <w:spacing w:before="60" w:after="60"/>
      </w:pPr>
      <w:r>
        <w:rPr>
          <w:rFonts w:ascii="Apple SD Gothic Neo" w:hAnsi="Apple SD Gothic Neo" w:eastAsia="Apple SD Gothic Neo"/>
          <w:b/>
          <w:color w:val="2F7A4F"/>
          <w:sz w:val="21"/>
        </w:rPr>
        <w:t xml:space="preserve">3.  </w:t>
      </w:r>
      <w:r>
        <w:rPr>
          <w:rFonts w:ascii="Apple SD Gothic Neo" w:hAnsi="Apple SD Gothic Neo" w:eastAsia="Apple SD Gothic Neo"/>
          <w:color w:val="1F1A16"/>
          <w:sz w:val="21"/>
        </w:rPr>
        <w:t>Phase 1 백엔드 스캐폴딩 착수 — Supabase 프로젝트 생성, 5개 테이블 DDL 작성</w:t>
      </w:r>
    </w:p>
    <w:p>
      <w:pPr>
        <w:spacing w:before="60" w:after="60"/>
      </w:pPr>
      <w:r>
        <w:rPr>
          <w:rFonts w:ascii="Apple SD Gothic Neo" w:hAnsi="Apple SD Gothic Neo" w:eastAsia="Apple SD Gothic Neo"/>
          <w:b/>
          <w:color w:val="2F7A4F"/>
          <w:sz w:val="21"/>
        </w:rPr>
        <w:t xml:space="preserve">4.  </w:t>
      </w:r>
      <w:r>
        <w:rPr>
          <w:rFonts w:ascii="Apple SD Gothic Neo" w:hAnsi="Apple SD Gothic Neo" w:eastAsia="Apple SD Gothic Neo"/>
          <w:color w:val="1F1A16"/>
          <w:sz w:val="21"/>
        </w:rPr>
        <w:t>네이버 스마트플레이스 · 카카오맵 비즈니스 · 구글 My Business 등록 (Local SEO)</w:t>
      </w:r>
    </w:p>
    <w:p>
      <w:pPr>
        <w:spacing w:before="160" w:after="160"/>
        <w:pBdr>
          <w:bottom w:val="single" w:sz="6" w:space="1" w:color="2f7a4f"/>
        </w:pBdr>
      </w:pPr>
    </w:p>
    <w:p>
      <w:pPr>
        <w:spacing w:before="120" w:after="0"/>
        <w:jc w:val="center"/>
      </w:pPr>
      <w:r>
        <w:rPr>
          <w:rFonts w:ascii="Apple SD Gothic Neo" w:hAnsi="Apple SD Gothic Neo" w:eastAsia="Apple SD Gothic Neo"/>
          <w:b w:val="0"/>
          <w:i/>
          <w:color w:val="5B524B"/>
          <w:sz w:val="18"/>
        </w:rPr>
        <w:t>© 2026 모닝브루 (Morning Brew)  ·  본 문서는 KASIT 실습 과정 결과물입니다.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